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[Image]</w:t>
        <w:br/>
        <w:t>[Image]</w:t>
      </w:r>
    </w:p>
    <w:p>
      <w:pPr>
        <w:pStyle w:val="Heading1"/>
      </w:pPr>
      <w:r>
        <w:t>Create a Project</w:t>
      </w:r>
    </w:p>
    <w:p>
      <w:r>
        <w:t>Think of a Jira project as your team's home base for getting work done. It's where you'll track everything from "build this feature" to "fix this bug"—all the work related to your product or service.</w:t>
      </w:r>
    </w:p>
    <w:p>
      <w:r>
        <w:t>When you create a project, you get:</w:t>
      </w:r>
    </w:p>
    <w:p>
      <w:pPr>
        <w:pStyle w:val="ListBullet"/>
      </w:pPr>
      <w:r>
        <w:t>Your own project key</w:t>
      </w:r>
    </w:p>
    <w:p>
      <w:pPr>
        <w:pStyle w:val="ListBullet"/>
      </w:pPr>
      <w:r>
        <w:t>A place to track all your issues</w:t>
      </w:r>
    </w:p>
    <w:p>
      <w:pPr>
        <w:pStyle w:val="ListBullet"/>
      </w:pPr>
      <w:r>
        <w:t>Custom settings that match how your team works</w:t>
      </w:r>
    </w:p>
    <w:p>
      <w:pPr>
        <w:pStyle w:val="ListBullet"/>
      </w:pPr>
      <w:r>
        <w:t>Boards to visualize your progress</w:t>
      </w:r>
    </w:p>
    <w:p>
      <w:pPr>
        <w:pStyle w:val="ListBullet"/>
      </w:pPr>
      <w:r>
        <w:t>A roster of who's working on what</w:t>
      </w:r>
    </w:p>
    <w:p>
      <w:pPr>
        <w:pStyle w:val="Heading2"/>
      </w:pPr>
      <w:r>
        <w:t>Why It Matters</w:t>
      </w:r>
    </w:p>
    <w:p>
      <w:r>
        <w:t>Here's what a well-set-up project gives you:</w:t>
      </w:r>
    </w:p>
    <w:p>
      <w:r>
        <w:t>For Your Team:</w:t>
      </w:r>
    </w:p>
    <w:p>
      <w:pPr>
        <w:pStyle w:val="ListBullet"/>
      </w:pPr>
      <w:r>
        <w:t>Clear boundaries: No more confusion about what belongs where</w:t>
      </w:r>
    </w:p>
    <w:p>
      <w:pPr>
        <w:pStyle w:val="ListBullet"/>
      </w:pPr>
      <w:r>
        <w:t>Team autonomy: Configure things your way without breaking other teams' setups</w:t>
      </w:r>
    </w:p>
    <w:p>
      <w:pPr>
        <w:pStyle w:val="ListBullet"/>
      </w:pPr>
      <w:r>
        <w:t>Access control: Keep the right people in and the wrong people out</w:t>
      </w:r>
    </w:p>
    <w:p>
      <w:pPr>
        <w:pStyle w:val="ListBullet"/>
      </w:pPr>
      <w:r>
        <w:t>Better metrics: Actually know how your team's performing</w:t>
      </w:r>
    </w:p>
    <w:p>
      <w:pPr>
        <w:pStyle w:val="ListBullet"/>
      </w:pPr>
      <w:r>
        <w:t>Room to grow: Add teams without everything collapsing into chaos</w:t>
      </w:r>
    </w:p>
    <w:p>
      <w:r>
        <w:t>On the Technical Side:</w:t>
      </w:r>
    </w:p>
    <w:p>
      <w:pPr>
        <w:pStyle w:val="ListBullet"/>
      </w:pPr>
      <w:r>
        <w:t>Unique issue numbers (PROJ-1, PROJ-2, and so on)</w:t>
      </w:r>
    </w:p>
    <w:p>
      <w:pPr>
        <w:pStyle w:val="ListBullet"/>
      </w:pPr>
      <w:r>
        <w:t>Your own boards and backlogs</w:t>
      </w:r>
    </w:p>
    <w:p>
      <w:pPr>
        <w:pStyle w:val="ListBullet"/>
      </w:pPr>
      <w:r>
        <w:t>Automation that doesn't mess with other projects</w:t>
      </w:r>
    </w:p>
    <w:p>
      <w:pPr>
        <w:pStyle w:val="ListBullet"/>
      </w:pPr>
      <w:r>
        <w:t>Easy integration with GitHub, Jenkins, or whatever tools you use</w:t>
      </w:r>
    </w:p>
    <w:p>
      <w:pPr>
        <w:pStyle w:val="ListBullet"/>
      </w:pPr>
      <w:r>
        <w:t>API access for the developers who like to automate everything</w:t>
      </w:r>
    </w:p>
    <w:p>
      <w:pPr>
        <w:pStyle w:val="Heading2"/>
      </w:pPr>
      <w:r>
        <w:t>How to Set It Up</w:t>
      </w:r>
    </w:p>
    <w:p>
      <w:r>
        <w:t>Here's the play-by-play:</w:t>
      </w:r>
    </w:p>
    <w:p>
      <w:pPr>
        <w:pStyle w:val="ListNumber"/>
      </w:pPr>
      <w:r>
        <w:t>Get to the project creation screen</w:t>
      </w:r>
    </w:p>
    <w:p>
      <w:pPr>
        <w:pStyle w:val="ListBullet"/>
      </w:pPr>
      <w:r>
        <w:t>Click "Projects" at the top of Jira</w:t>
      </w:r>
    </w:p>
    <w:p>
      <w:pPr>
        <w:pStyle w:val="ListBullet"/>
      </w:pPr>
      <w:r>
        <w:t>Hit "Create project"</w:t>
      </w:r>
    </w:p>
    <w:p>
      <w:pPr>
        <w:pStyle w:val="ListBullet"/>
      </w:pPr>
      <w:r>
        <w:t>Or just click that "+" icon in the sidebar</w:t>
      </w:r>
    </w:p>
    <w:p>
      <w:pPr>
        <w:pStyle w:val="ListNumber"/>
      </w:pPr>
      <w:r>
        <w:t>Make sure you're in the right place</w:t>
      </w:r>
    </w:p>
    <w:p>
      <w:pPr>
        <w:pStyle w:val="ListBullet"/>
      </w:pPr>
      <w:r>
        <w:t>You should see template options: Software Development, Service Management, Work Management</w:t>
      </w:r>
    </w:p>
    <w:p>
      <w:pPr>
        <w:pStyle w:val="ListBullet"/>
      </w:pPr>
      <w:r>
        <w:t>Quick check: Do you have admin permissions? If not, bug your Jira admin</w:t>
      </w:r>
    </w:p>
    <w:p>
      <w:pPr>
        <w:pStyle w:val="ListNumber"/>
      </w:pPr>
      <w:r>
        <w:t>Think before you click</w:t>
      </w:r>
    </w:p>
    <w:p>
      <w:pPr>
        <w:pStyle w:val="ListBullet"/>
      </w:pPr>
      <w:r>
        <w:t>Do you really need a new project, or can this work live somewhere else?</w:t>
      </w:r>
    </w:p>
    <w:p>
      <w:pPr>
        <w:pStyle w:val="ListBullet"/>
      </w:pPr>
      <w:r>
        <w:t>Does your project name follow company standards?</w:t>
      </w:r>
    </w:p>
    <w:p>
      <w:pPr>
        <w:pStyle w:val="ListBullet"/>
      </w:pPr>
      <w:r>
        <w:t>Do you have budget approval? (Yes, projects cost money in licenses)</w:t>
      </w:r>
    </w:p>
    <w:p>
      <w:r>
        <w:t>[Image]</w:t>
      </w:r>
    </w:p>
    <w:p>
      <w:pPr>
        <w:pStyle w:val="Heading1"/>
      </w:pPr>
      <w:r>
        <w:t>Select Templates (Scrum, Kanban)</w:t>
      </w:r>
    </w:p>
    <w:p>
      <w:r>
        <w:t>Templates are like blueprints for your Jira project. They set up the basic structure—issue types, workflows, boards—so you don't have to build everything from scratch.</w:t>
      </w:r>
    </w:p>
    <w:p>
      <w:r>
        <w:t>Scrum Template:</w:t>
      </w:r>
    </w:p>
    <w:p>
      <w:pPr>
        <w:pStyle w:val="ListBullet"/>
      </w:pPr>
      <w:r>
        <w:t>Built for sprint-based work</w:t>
      </w:r>
    </w:p>
    <w:p>
      <w:pPr>
        <w:pStyle w:val="ListBullet"/>
      </w:pPr>
      <w:r>
        <w:t>Includes sprint planning and backlog tools</w:t>
      </w:r>
    </w:p>
    <w:p>
      <w:pPr>
        <w:pStyle w:val="ListBullet"/>
      </w:pPr>
      <w:r>
        <w:t>Tracks velocity (how much work you actually get done)</w:t>
      </w:r>
    </w:p>
    <w:p>
      <w:pPr>
        <w:pStyle w:val="ListBullet"/>
      </w:pPr>
      <w:r>
        <w:t>Has a board with sprint columns and a backlog view</w:t>
      </w:r>
    </w:p>
    <w:p>
      <w:r>
        <w:t>Kanban Template:</w:t>
      </w:r>
    </w:p>
    <w:p>
      <w:pPr>
        <w:pStyle w:val="ListBullet"/>
      </w:pPr>
      <w:r>
        <w:t>Made for continuous flow work</w:t>
      </w:r>
    </w:p>
    <w:p>
      <w:pPr>
        <w:pStyle w:val="ListBullet"/>
      </w:pPr>
      <w:r>
        <w:t>Focuses on work-in-progress (WIP) limits</w:t>
      </w:r>
    </w:p>
    <w:p>
      <w:pPr>
        <w:pStyle w:val="ListBullet"/>
      </w:pPr>
      <w:r>
        <w:t>Tracks cycle time (how long work takes)</w:t>
      </w:r>
    </w:p>
    <w:p>
      <w:pPr>
        <w:pStyle w:val="ListBullet"/>
      </w:pPr>
      <w:r>
        <w:t>Shows all active work without sprint boundaries</w:t>
      </w:r>
    </w:p>
    <w:p>
      <w:pPr>
        <w:pStyle w:val="Heading2"/>
      </w:pPr>
      <w:r>
        <w:t>Why It Matters</w:t>
      </w:r>
    </w:p>
    <w:p>
      <w:r>
        <w:t>The strategic stuff:</w:t>
      </w:r>
    </w:p>
    <w:p>
      <w:pPr>
        <w:pStyle w:val="ListBullet"/>
      </w:pPr>
      <w:r>
        <w:t>Match your methodology: The template should support how you actually work</w:t>
      </w:r>
    </w:p>
    <w:p>
      <w:pPr>
        <w:pStyle w:val="ListBullet"/>
      </w:pPr>
      <w:r>
        <w:t>Get started faster: Pre-configured means less setup time</w:t>
      </w:r>
    </w:p>
    <w:p>
      <w:pPr>
        <w:pStyle w:val="ListBullet"/>
      </w:pPr>
      <w:r>
        <w:t>Stay consistent: Everyone using Scrum templates knows where things are</w:t>
      </w:r>
    </w:p>
    <w:p>
      <w:pPr>
        <w:pStyle w:val="ListBullet"/>
      </w:pPr>
      <w:r>
        <w:t>Easier training: New team members can get up to speed quickly</w:t>
      </w:r>
    </w:p>
    <w:p>
      <w:r>
        <w:t>The day-to-day impact:</w:t>
      </w:r>
    </w:p>
    <w:p>
      <w:pPr>
        <w:pStyle w:val="ListBullet"/>
      </w:pPr>
      <w:r>
        <w:t>Different metrics: Scrum gives you burndown charts; Kanban gives you flow diagrams</w:t>
      </w:r>
    </w:p>
    <w:p>
      <w:pPr>
        <w:pStyle w:val="ListBullet"/>
      </w:pPr>
      <w:r>
        <w:t>Different rhythms: Scrum has sprint boundaries; Kanban is continuous</w:t>
      </w:r>
    </w:p>
    <w:p>
      <w:pPr>
        <w:pStyle w:val="ListBullet"/>
      </w:pPr>
      <w:r>
        <w:t>Different commitments: Scrum commits to sprint goals; Kanban commits to capacity</w:t>
      </w:r>
    </w:p>
    <w:p>
      <w:pPr>
        <w:pStyle w:val="ListBullet"/>
      </w:pPr>
      <w:r>
        <w:t>Different flexibility: Kanban lets you change priorities mid-cycle; Scrum protects the sprint</w:t>
      </w:r>
    </w:p>
    <w:p>
      <w:pPr>
        <w:pStyle w:val="Heading2"/>
      </w:pPr>
      <w:r>
        <w:t>How to Choose</w:t>
      </w:r>
    </w:p>
    <w:p>
      <w:r>
        <w:t>Here's what happens when you pick:</w:t>
      </w:r>
    </w:p>
    <w:p>
      <w:r>
        <w:t>[Image]</w:t>
      </w:r>
    </w:p>
    <w:p/>
    <w:p>
      <w:pPr>
        <w:pStyle w:val="ListNumber"/>
      </w:pPr>
      <w:r>
        <w:t>Find the templates</w:t>
      </w:r>
    </w:p>
    <w:p>
      <w:pPr>
        <w:pStyle w:val="ListBullet"/>
      </w:pPr>
      <w:r>
        <w:t>On the "Create project" screen, look for "Software Development"</w:t>
      </w:r>
    </w:p>
    <w:p>
      <w:pPr>
        <w:pStyle w:val="ListBullet"/>
      </w:pPr>
      <w:r>
        <w:t>You'll see cards with icons and descriptions</w:t>
      </w:r>
    </w:p>
    <w:p>
      <w:pPr>
        <w:pStyle w:val="ListNumber"/>
      </w:pPr>
      <w:r>
        <w:t>Check out your options</w:t>
      </w:r>
    </w:p>
    <w:p>
      <w:pPr>
        <w:pStyle w:val="ListBullet"/>
      </w:pPr>
      <w:r>
        <w:t>Scrum: Has a sprint timeline icon</w:t>
      </w:r>
    </w:p>
    <w:p>
      <w:pPr>
        <w:pStyle w:val="ListBullet"/>
      </w:pPr>
      <w:r>
        <w:t>Kanban: Shows a continuous flow board</w:t>
      </w:r>
    </w:p>
    <w:p>
      <w:pPr>
        <w:pStyle w:val="ListNumber"/>
      </w:pPr>
      <w:r>
        <w:t>See what you're getting</w:t>
      </w:r>
    </w:p>
    <w:p>
      <w:pPr>
        <w:pStyle w:val="ListBullet"/>
      </w:pPr>
      <w:r>
        <w:t>Hover over each template for details</w:t>
      </w:r>
    </w:p>
    <w:p>
      <w:pPr>
        <w:pStyle w:val="ListBullet"/>
      </w:pPr>
      <w:r>
        <w:t>Click "Use template" when you've decided</w:t>
      </w:r>
    </w:p>
    <w:p>
      <w:pPr>
        <w:pStyle w:val="ListNumber"/>
      </w:pPr>
      <w:r>
        <w:t>Know what comes with it</w:t>
      </w:r>
    </w:p>
    <w:p>
      <w:pPr>
        <w:pStyle w:val="ListBullet"/>
      </w:pPr>
      <w:r>
        <w:t>Issue types: Epic, Story, Task, Bug, Subtask</w:t>
      </w:r>
    </w:p>
    <w:p>
      <w:pPr>
        <w:pStyle w:val="ListBullet"/>
      </w:pPr>
      <w:r>
        <w:t>Board columns: To Do, In Progress, Done</w:t>
      </w:r>
    </w:p>
    <w:p>
      <w:pPr>
        <w:pStyle w:val="ListBullet"/>
      </w:pPr>
      <w:r>
        <w:t>Backlog view for planning</w:t>
      </w:r>
    </w:p>
    <w:p>
      <w:pPr>
        <w:pStyle w:val="ListBullet"/>
      </w:pPr>
      <w:r>
        <w:t>2-week sprint default</w:t>
      </w:r>
    </w:p>
    <w:p>
      <w:pPr>
        <w:pStyle w:val="ListBullet"/>
      </w:pPr>
      <w:r>
        <w:t>Velocity and burndown charts</w:t>
      </w:r>
    </w:p>
    <w:p>
      <w:pPr>
        <w:pStyle w:val="ListBullet"/>
      </w:pPr>
      <w:r>
        <w:t>Story Points field</w:t>
      </w:r>
    </w:p>
    <w:p>
      <w:pPr>
        <w:pStyle w:val="ListNumber"/>
      </w:pPr>
      <w:r>
        <w:t>Kanban gives you:</w:t>
      </w:r>
    </w:p>
    <w:p>
      <w:pPr>
        <w:pStyle w:val="ListBullet"/>
      </w:pPr>
      <w:r>
        <w:t>Same issue types</w:t>
      </w:r>
    </w:p>
    <w:p>
      <w:pPr>
        <w:pStyle w:val="ListBullet"/>
      </w:pPr>
      <w:r>
        <w:t>Board columns: Backlog, Selected for Development, In Progress, Done</w:t>
      </w:r>
    </w:p>
    <w:p>
      <w:pPr>
        <w:pStyle w:val="ListBullet"/>
      </w:pPr>
      <w:r>
        <w:t>WIP limit options</w:t>
      </w:r>
    </w:p>
    <w:p>
      <w:pPr>
        <w:pStyle w:val="ListBullet"/>
      </w:pPr>
      <w:r>
        <w:t>Cycle time and flow diagrams</w:t>
      </w:r>
    </w:p>
    <w:p>
      <w:pPr>
        <w:pStyle w:val="ListBullet"/>
      </w:pPr>
      <w:r>
        <w:t>Continuous prioritization</w:t>
      </w:r>
    </w:p>
    <w:p>
      <w:pPr>
        <w:pStyle w:val="Heading2"/>
      </w:pPr>
      <w:r>
        <w:t>Avertra’s Recommendation</w:t>
      </w:r>
    </w:p>
    <w:p>
      <w:r>
        <w:t>Go with Scrum.</w:t>
      </w:r>
    </w:p>
    <w:p>
      <w:r>
        <w:t>[Image]</w:t>
      </w:r>
    </w:p>
    <w:p>
      <w:r>
        <w:t>Here's why:</w:t>
      </w:r>
    </w:p>
    <w:p>
      <w:pPr>
        <w:pStyle w:val="ListNumber"/>
      </w:pPr>
      <w:r>
        <w:t>It's an Agile best practice</w:t>
      </w:r>
    </w:p>
    <w:p>
      <w:pPr>
        <w:pStyle w:val="ListBullet"/>
      </w:pPr>
      <w:r>
        <w:t>Sprint-based planning works for most dev teams</w:t>
      </w:r>
    </w:p>
    <w:p>
      <w:pPr>
        <w:pStyle w:val="ListBullet"/>
      </w:pPr>
      <w:r>
        <w:t>Regular cadence = sustainable pace and predictable delivery</w:t>
      </w:r>
    </w:p>
    <w:p>
      <w:pPr>
        <w:pStyle w:val="ListBullet"/>
      </w:pPr>
      <w:r>
        <w:t>Sprint ceremonies drive continuous improvement</w:t>
      </w:r>
    </w:p>
    <w:p>
      <w:pPr>
        <w:pStyle w:val="ListNumber"/>
      </w:pPr>
      <w:r>
        <w:t>You get predictability</w:t>
      </w:r>
    </w:p>
    <w:p>
      <w:pPr>
        <w:pStyle w:val="ListBullet"/>
      </w:pPr>
      <w:r>
        <w:t>Velocity tracking helps you forecast</w:t>
      </w:r>
    </w:p>
    <w:p>
      <w:pPr>
        <w:pStyle w:val="ListBullet"/>
      </w:pPr>
      <w:r>
        <w:t>Stakeholders can see your capacity</w:t>
      </w:r>
    </w:p>
    <w:p>
      <w:pPr>
        <w:pStyle w:val="ListBullet"/>
      </w:pPr>
      <w:r>
        <w:t>Historical data makes planning more accurate</w:t>
      </w:r>
    </w:p>
    <w:p>
      <w:pPr>
        <w:pStyle w:val="ListNumber"/>
      </w:pPr>
      <w:r>
        <w:t>Everyone stays on the same page</w:t>
      </w:r>
    </w:p>
    <w:p>
      <w:pPr>
        <w:pStyle w:val="ListBullet"/>
      </w:pPr>
      <w:r>
        <w:t>Company-wide Scrum = consistency</w:t>
      </w:r>
    </w:p>
    <w:p>
      <w:pPr>
        <w:pStyle w:val="ListBullet"/>
      </w:pPr>
      <w:r>
        <w:t>Teams can collaborate more easily</w:t>
      </w:r>
    </w:p>
    <w:p>
      <w:pPr>
        <w:pStyle w:val="ListBullet"/>
      </w:pPr>
      <w:r>
        <w:t>Portfolio-level reporting actually works</w:t>
      </w:r>
    </w:p>
    <w:p>
      <w:pPr>
        <w:pStyle w:val="ListNumber"/>
      </w:pPr>
      <w:r>
        <w:t>It's career-smart</w:t>
      </w:r>
    </w:p>
    <w:p>
      <w:pPr>
        <w:pStyle w:val="ListBullet"/>
      </w:pPr>
      <w:r>
        <w:t>Scrum is the most popular Agile framework</w:t>
      </w:r>
    </w:p>
    <w:p>
      <w:pPr>
        <w:pStyle w:val="ListBullet"/>
      </w:pPr>
      <w:r>
        <w:t>Team members get transferable skills</w:t>
      </w:r>
    </w:p>
    <w:p>
      <w:pPr>
        <w:pStyle w:val="ListBullet"/>
      </w:pPr>
      <w:r>
        <w:t>Easier to hire people who already know Scrum</w:t>
      </w:r>
    </w:p>
    <w:p>
      <w:pPr>
        <w:pStyle w:val="ListNumber"/>
      </w:pPr>
      <w:r>
        <w:t>It's flexible enough</w:t>
      </w:r>
    </w:p>
    <w:p>
      <w:pPr>
        <w:pStyle w:val="ListBullet"/>
      </w:pPr>
      <w:r>
        <w:t>Sprint boundaries provide focus</w:t>
      </w:r>
    </w:p>
    <w:p>
      <w:pPr>
        <w:pStyle w:val="ListBullet"/>
      </w:pPr>
      <w:r>
        <w:t>You can still handle urgent work</w:t>
      </w:r>
    </w:p>
    <w:p>
      <w:pPr>
        <w:pStyle w:val="ListBullet"/>
      </w:pPr>
      <w:r>
        <w:t>Can evolve to Scrumban if needed</w:t>
      </w:r>
    </w:p>
    <w:p>
      <w:r>
        <w:t>[Image]</w:t>
      </w:r>
    </w:p>
    <w:p/>
    <w:p>
      <w:r>
        <w:t>When Kanban makes more sense:</w:t>
      </w:r>
    </w:p>
    <w:p>
      <w:pPr>
        <w:pStyle w:val="ListBullet"/>
      </w:pPr>
      <w:r>
        <w:t>Support teams: Handling tickets all day</w:t>
      </w:r>
    </w:p>
    <w:p>
      <w:pPr>
        <w:pStyle w:val="ListBullet"/>
      </w:pPr>
      <w:r>
        <w:t>Platform teams: Operations-focused work</w:t>
      </w:r>
    </w:p>
    <w:p>
      <w:pPr>
        <w:pStyle w:val="ListBullet"/>
      </w:pPr>
      <w:r>
        <w:t>Mature teams: Already have strong self-management</w:t>
      </w:r>
    </w:p>
    <w:p>
      <w:pPr>
        <w:pStyle w:val="ListBullet"/>
      </w:pPr>
      <w:r>
        <w:t>Experimental work: R&amp;D where scope is fuzzy</w:t>
      </w:r>
    </w:p>
    <w:p>
      <w:r>
        <w:t>Switching later: Going from Scrum to Kanban is pretty easy. Going from Kanban to Scrum? Not so much.</w:t>
      </w:r>
    </w:p>
    <w:p>
      <w:pPr>
        <w:pStyle w:val="Heading1"/>
      </w:pPr>
      <w:r>
        <w:t>Team-Managed or Company Managed</w:t>
      </w:r>
    </w:p>
    <w:p>
      <w:r>
        <w:t>When you create a Jira project, you pick between two management styles:</w:t>
      </w:r>
    </w:p>
    <w:p>
      <w:r>
        <w:t>Team-Managed Projects:</w:t>
      </w:r>
    </w:p>
    <w:p>
      <w:pPr>
        <w:pStyle w:val="ListBullet"/>
      </w:pPr>
      <w:r>
        <w:t>Team controls everything</w:t>
      </w:r>
    </w:p>
    <w:p>
      <w:pPr>
        <w:pStyle w:val="ListBullet"/>
      </w:pPr>
      <w:r>
        <w:t>Simple, focused interface</w:t>
      </w:r>
    </w:p>
    <w:p>
      <w:pPr>
        <w:pStyle w:val="ListBullet"/>
      </w:pPr>
      <w:r>
        <w:t>Limited customization</w:t>
      </w:r>
    </w:p>
    <w:p>
      <w:pPr>
        <w:pStyle w:val="ListBullet"/>
      </w:pPr>
      <w:r>
        <w:t>Isolated from other projects</w:t>
      </w:r>
    </w:p>
    <w:p>
      <w:r>
        <w:t>Company-Managed Projects:</w:t>
      </w:r>
    </w:p>
    <w:p>
      <w:pPr>
        <w:pStyle w:val="ListBullet"/>
      </w:pPr>
      <w:r>
        <w:t>Admin-controlled configuration</w:t>
      </w:r>
    </w:p>
    <w:p>
      <w:pPr>
        <w:pStyle w:val="ListBullet"/>
      </w:pPr>
      <w:r>
        <w:t>Advanced features</w:t>
      </w:r>
    </w:p>
    <w:p>
      <w:pPr>
        <w:pStyle w:val="ListBullet"/>
      </w:pPr>
      <w:r>
        <w:t>Company-wide standardization</w:t>
      </w:r>
    </w:p>
    <w:p>
      <w:pPr>
        <w:pStyle w:val="ListBullet"/>
      </w:pPr>
      <w:r>
        <w:t>Shared schemes across projects</w:t>
      </w:r>
    </w:p>
    <w:p>
      <w:r>
        <w:t>Think of it like renting an apartment (team-managed) vs. owning a condo (company-managed). One gives you freedom but limited control. The other has rules but more power.</w:t>
      </w:r>
    </w:p>
    <w:p>
      <w:pPr>
        <w:pStyle w:val="Heading2"/>
      </w:pPr>
      <w:r>
        <w:t>Why It Matters</w:t>
      </w:r>
    </w:p>
    <w:p>
      <w:r>
        <w:t>This decision affects:</w:t>
      </w:r>
    </w:p>
    <w:p>
      <w:r>
        <w:t>Day-to-day work:</w:t>
      </w:r>
    </w:p>
    <w:p>
      <w:pPr>
        <w:pStyle w:val="ListBullet"/>
      </w:pPr>
      <w:r>
        <w:t>Who can change workflows</w:t>
      </w:r>
    </w:p>
    <w:p>
      <w:pPr>
        <w:pStyle w:val="ListBullet"/>
      </w:pPr>
      <w:r>
        <w:t>What custom fields do you get</w:t>
      </w:r>
    </w:p>
    <w:p>
      <w:pPr>
        <w:pStyle w:val="ListBullet"/>
      </w:pPr>
      <w:r>
        <w:t>How automation works</w:t>
      </w:r>
    </w:p>
    <w:p>
      <w:pPr>
        <w:pStyle w:val="ListBullet"/>
      </w:pPr>
      <w:r>
        <w:t>Whether you share the configuration with other teams</w:t>
      </w:r>
    </w:p>
    <w:p>
      <w:r>
        <w:t>Long-term impact:</w:t>
      </w:r>
    </w:p>
    <w:p>
      <w:pPr>
        <w:pStyle w:val="ListBullet"/>
      </w:pPr>
      <w:r>
        <w:t>Can you scale to multiple teams?</w:t>
      </w:r>
    </w:p>
    <w:p>
      <w:pPr>
        <w:pStyle w:val="ListBullet"/>
      </w:pPr>
      <w:r>
        <w:t>Can you standardize across the organization?</w:t>
      </w:r>
    </w:p>
    <w:p>
      <w:pPr>
        <w:pStyle w:val="ListBullet"/>
      </w:pPr>
      <w:r>
        <w:t>Can you migrate later? (Spoiler: it's painful)</w:t>
      </w:r>
    </w:p>
    <w:p>
      <w:pPr>
        <w:pStyle w:val="ListBullet"/>
      </w:pPr>
      <w:r>
        <w:t>What reports can you generate?</w:t>
      </w:r>
    </w:p>
    <w:p>
      <w:r>
        <w:t>Team autonomy:</w:t>
      </w:r>
    </w:p>
    <w:p>
      <w:pPr>
        <w:pStyle w:val="ListBullet"/>
      </w:pPr>
      <w:r>
        <w:t>Team-managed = team controls everything</w:t>
      </w:r>
    </w:p>
    <w:p>
      <w:pPr>
        <w:pStyle w:val="ListBullet"/>
      </w:pPr>
      <w:r>
        <w:t>Company-managed = admin must approve changes</w:t>
      </w:r>
    </w:p>
    <w:p>
      <w:pPr>
        <w:pStyle w:val="ListBullet"/>
      </w:pPr>
      <w:r>
        <w:t>Trade-off: freedom vs. consistency</w:t>
      </w:r>
    </w:p>
    <w:p>
      <w:pPr>
        <w:pStyle w:val="Heading2"/>
      </w:pPr>
      <w:r>
        <w:t>How They Compare</w:t>
      </w:r>
    </w:p>
    <w:p>
      <w:r>
        <w:t>Team-Managed Projects:</w:t>
      </w:r>
    </w:p>
    <w:p>
      <w:r>
        <w:t>What you get:</w:t>
      </w:r>
    </w:p>
    <w:p>
      <w:pPr>
        <w:pStyle w:val="ListBullet"/>
      </w:pPr>
      <w:r>
        <w:t>Simplified interface</w:t>
      </w:r>
    </w:p>
    <w:p>
      <w:pPr>
        <w:pStyle w:val="ListBullet"/>
      </w:pPr>
      <w:r>
        <w:t>Team can customize workflows</w:t>
      </w:r>
    </w:p>
    <w:p>
      <w:pPr>
        <w:pStyle w:val="ListBullet"/>
      </w:pPr>
      <w:r>
        <w:t>Quick to set up</w:t>
      </w:r>
    </w:p>
    <w:p>
      <w:pPr>
        <w:pStyle w:val="ListBullet"/>
      </w:pPr>
      <w:r>
        <w:t>Perfect for one team</w:t>
      </w:r>
    </w:p>
    <w:p>
      <w:r>
        <w:t>What you don't get:</w:t>
      </w:r>
    </w:p>
    <w:p>
      <w:pPr>
        <w:pStyle w:val="ListBullet"/>
      </w:pPr>
      <w:r>
        <w:t>Advanced workflow features</w:t>
      </w:r>
    </w:p>
    <w:p>
      <w:pPr>
        <w:pStyle w:val="ListBullet"/>
      </w:pPr>
      <w:r>
        <w:t>Shared custom fields</w:t>
      </w:r>
    </w:p>
    <w:p>
      <w:pPr>
        <w:pStyle w:val="ListBullet"/>
      </w:pPr>
      <w:r>
        <w:t>Company-wide schemes</w:t>
      </w:r>
    </w:p>
    <w:p>
      <w:pPr>
        <w:pStyle w:val="ListBullet"/>
      </w:pPr>
      <w:r>
        <w:t>Cross-project reporting</w:t>
      </w:r>
    </w:p>
    <w:p>
      <w:r>
        <w:t>Limits:</w:t>
      </w:r>
    </w:p>
    <w:p>
      <w:pPr>
        <w:pStyle w:val="ListBullet"/>
      </w:pPr>
      <w:r>
        <w:t>Can't share with multiple teams easily</w:t>
      </w:r>
    </w:p>
    <w:p>
      <w:pPr>
        <w:pStyle w:val="ListBullet"/>
      </w:pPr>
      <w:r>
        <w:t>Limited automation capabilities</w:t>
      </w:r>
    </w:p>
    <w:p>
      <w:pPr>
        <w:pStyle w:val="ListBullet"/>
      </w:pPr>
      <w:r>
        <w:t>Can't enforce company standards</w:t>
      </w:r>
    </w:p>
    <w:p>
      <w:pPr>
        <w:pStyle w:val="ListBullet"/>
      </w:pPr>
      <w:r>
        <w:t>Harder to get portfolio reports</w:t>
      </w:r>
    </w:p>
    <w:p>
      <w:pPr>
        <w:pStyle w:val="Heading2"/>
      </w:pPr>
      <w:r>
        <w:t>Avertra’s Recommendation</w:t>
      </w:r>
    </w:p>
    <w:p>
      <w:r>
        <w:t>Go with Company-Managed.</w:t>
      </w:r>
    </w:p>
    <w:p>
      <w:r>
        <w:t>[Image]</w:t>
      </w:r>
    </w:p>
    <w:p>
      <w:r>
        <w:t>Here's why:</w:t>
      </w:r>
    </w:p>
    <w:p>
      <w:pPr>
        <w:pStyle w:val="ListNumber"/>
      </w:pPr>
      <w:r>
        <w:t>You'll scale eventually</w:t>
      </w:r>
    </w:p>
    <w:p>
      <w:pPr>
        <w:pStyle w:val="ListBullet"/>
      </w:pPr>
      <w:r>
        <w:t>The project might start with one team</w:t>
      </w:r>
    </w:p>
    <w:p>
      <w:pPr>
        <w:pStyle w:val="ListBullet"/>
      </w:pPr>
      <w:r>
        <w:t>But you'll grow</w:t>
      </w:r>
    </w:p>
    <w:p>
      <w:pPr>
        <w:pStyle w:val="ListBullet"/>
      </w:pPr>
      <w:r>
        <w:t>Migrating from team-managed? Painful</w:t>
      </w:r>
    </w:p>
    <w:p>
      <w:pPr>
        <w:pStyle w:val="ListBullet"/>
      </w:pPr>
      <w:r>
        <w:t>Start with company-managed, save yourself later</w:t>
      </w:r>
    </w:p>
    <w:p>
      <w:pPr>
        <w:pStyle w:val="ListNumber"/>
      </w:pPr>
      <w:r>
        <w:t>Standardization matters</w:t>
      </w:r>
    </w:p>
    <w:p>
      <w:pPr>
        <w:pStyle w:val="ListBullet"/>
      </w:pPr>
      <w:r>
        <w:t>Shared custom fields across projects</w:t>
      </w:r>
    </w:p>
    <w:p>
      <w:pPr>
        <w:pStyle w:val="ListBullet"/>
      </w:pPr>
      <w:r>
        <w:t>Consistent workflows</w:t>
      </w:r>
    </w:p>
    <w:p>
      <w:pPr>
        <w:pStyle w:val="ListBullet"/>
      </w:pPr>
      <w:r>
        <w:t>Portfolio-level reporting</w:t>
      </w:r>
    </w:p>
    <w:p>
      <w:pPr>
        <w:pStyle w:val="ListBullet"/>
      </w:pPr>
      <w:r>
        <w:t>New people can navigate any project</w:t>
      </w:r>
    </w:p>
    <w:p>
      <w:pPr>
        <w:pStyle w:val="ListNumber"/>
      </w:pPr>
      <w:r>
        <w:t>You get more power</w:t>
      </w:r>
    </w:p>
    <w:p>
      <w:pPr>
        <w:pStyle w:val="ListBullet"/>
      </w:pPr>
      <w:r>
        <w:t>Advanced automation</w:t>
      </w:r>
    </w:p>
    <w:p>
      <w:pPr>
        <w:pStyle w:val="ListBullet"/>
      </w:pPr>
      <w:r>
        <w:t>Complex workflows</w:t>
      </w:r>
    </w:p>
    <w:p>
      <w:pPr>
        <w:pStyle w:val="ListBullet"/>
      </w:pPr>
      <w:r>
        <w:t>Better permissions</w:t>
      </w:r>
    </w:p>
    <w:p>
      <w:pPr>
        <w:pStyle w:val="ListBullet"/>
      </w:pPr>
      <w:r>
        <w:t>API access</w:t>
      </w:r>
    </w:p>
    <w:p>
      <w:pPr>
        <w:pStyle w:val="ListNumber"/>
      </w:pPr>
      <w:r>
        <w:t>Future-proof</w:t>
      </w:r>
    </w:p>
    <w:p>
      <w:pPr>
        <w:pStyle w:val="ListBullet"/>
      </w:pPr>
      <w:r>
        <w:t>Won't hit limits as you grow</w:t>
      </w:r>
    </w:p>
    <w:p>
      <w:pPr>
        <w:pStyle w:val="ListBullet"/>
      </w:pPr>
      <w:r>
        <w:t>Can add teams without migration</w:t>
      </w:r>
    </w:p>
    <w:p>
      <w:pPr>
        <w:pStyle w:val="ListBullet"/>
      </w:pPr>
      <w:r>
        <w:t>Supports organizational maturity</w:t>
      </w:r>
    </w:p>
    <w:p>
      <w:r>
        <w:t>When team-managed makes sense:</w:t>
      </w:r>
    </w:p>
    <w:p>
      <w:pPr>
        <w:pStyle w:val="ListBullet"/>
      </w:pPr>
      <w:r>
        <w:t>Truly isolated team (never collaborating)</w:t>
      </w:r>
    </w:p>
    <w:p>
      <w:pPr>
        <w:pStyle w:val="ListBullet"/>
      </w:pPr>
      <w:r>
        <w:t>Experimental project (might go away)</w:t>
      </w:r>
    </w:p>
    <w:p>
      <w:pPr>
        <w:pStyle w:val="ListBullet"/>
      </w:pPr>
      <w:r>
        <w:t>Non-software team (marketing, ops)</w:t>
      </w:r>
    </w:p>
    <w:p>
      <w:pPr>
        <w:pStyle w:val="ListBullet"/>
      </w:pPr>
      <w:r>
        <w:t>Need to move fast without admin help</w:t>
      </w:r>
    </w:p>
    <w:p>
      <w:r>
        <w:t>The migration trap: Going from team-managed to company-managed requires:</w:t>
      </w:r>
    </w:p>
    <w:p>
      <w:pPr>
        <w:pStyle w:val="ListBullet"/>
      </w:pPr>
      <w:r>
        <w:t>Manual field mapping</w:t>
      </w:r>
    </w:p>
    <w:p>
      <w:pPr>
        <w:pStyle w:val="ListBullet"/>
      </w:pPr>
      <w:r>
        <w:t>Workflow recreation</w:t>
      </w:r>
    </w:p>
    <w:p>
      <w:pPr>
        <w:pStyle w:val="ListBullet"/>
      </w:pPr>
      <w:r>
        <w:t>History gets weird</w:t>
      </w:r>
    </w:p>
    <w:p>
      <w:pPr>
        <w:pStyle w:val="ListBullet"/>
      </w:pPr>
      <w:r>
        <w:t>Team disruption</w:t>
      </w:r>
    </w:p>
    <w:p>
      <w:pPr>
        <w:pStyle w:val="ListBullet"/>
      </w:pPr>
      <w:r>
        <w:t>Just don't do it—start with company-managed</w:t>
      </w:r>
    </w:p>
    <w:p>
      <w:pPr>
        <w:pStyle w:val="Heading1"/>
      </w:pPr>
      <w:r>
        <w:t>Add Project details</w:t>
      </w:r>
    </w:p>
    <w:p>
      <w:r>
        <w:t>This is where you give your project its identity: name, key, description, and lead. Think of it as filling out the birth certificate for your Jira project.</w:t>
      </w:r>
    </w:p>
    <w:p>
      <w:r>
        <w:t>What you'll configure:</w:t>
      </w:r>
    </w:p>
    <w:p>
      <w:r>
        <w:t>1. Project Name</w:t>
      </w:r>
    </w:p>
    <w:p>
      <w:pPr>
        <w:pStyle w:val="ListBullet"/>
      </w:pPr>
      <w:r>
        <w:t>Full, descriptive name</w:t>
      </w:r>
    </w:p>
    <w:p>
      <w:pPr>
        <w:pStyle w:val="ListBullet"/>
      </w:pPr>
      <w:r>
        <w:t>Shows everywhere in Jira</w:t>
      </w:r>
    </w:p>
    <w:p>
      <w:pPr>
        <w:pStyle w:val="ListBullet"/>
      </w:pPr>
      <w:r>
        <w:t>Can change later (but don't)</w:t>
      </w:r>
    </w:p>
    <w:p>
      <w:r>
        <w:t>2. Project Key</w:t>
      </w:r>
    </w:p>
    <w:p>
      <w:pPr>
        <w:pStyle w:val="ListBullet"/>
      </w:pPr>
      <w:r>
        <w:t>3-5 character abbreviation</w:t>
      </w:r>
    </w:p>
    <w:p>
      <w:pPr>
        <w:pStyle w:val="ListBullet"/>
      </w:pPr>
      <w:r>
        <w:t>Prefix for all issues (KEY-1, KEY-2)</w:t>
      </w:r>
    </w:p>
    <w:p>
      <w:pPr>
        <w:pStyle w:val="ListBullet"/>
      </w:pPr>
      <w:r>
        <w:t>Cannot change after creation (seriously, don't mess this up)</w:t>
      </w:r>
    </w:p>
    <w:p>
      <w:r>
        <w:t>3. Project Lead</w:t>
      </w:r>
    </w:p>
    <w:p>
      <w:pPr>
        <w:pStyle w:val="ListBullet"/>
      </w:pPr>
      <w:r>
        <w:t>Person responsible for the project</w:t>
      </w:r>
    </w:p>
    <w:p>
      <w:pPr>
        <w:pStyle w:val="ListBullet"/>
      </w:pPr>
      <w:r>
        <w:t>Usually Product Owner or Team Lead</w:t>
      </w:r>
    </w:p>
    <w:p>
      <w:pPr>
        <w:pStyle w:val="ListBullet"/>
      </w:pPr>
      <w:r>
        <w:t>Can change anytime</w:t>
      </w:r>
    </w:p>
    <w:p>
      <w:r>
        <w:t>4. Description</w:t>
      </w:r>
    </w:p>
    <w:p>
      <w:pPr>
        <w:pStyle w:val="ListBullet"/>
      </w:pPr>
      <w:r>
        <w:t>What this project is about</w:t>
      </w:r>
    </w:p>
    <w:p>
      <w:pPr>
        <w:pStyle w:val="ListBullet"/>
      </w:pPr>
      <w:r>
        <w:t>Who it's for</w:t>
      </w:r>
    </w:p>
    <w:p>
      <w:pPr>
        <w:pStyle w:val="ListBullet"/>
      </w:pPr>
      <w:r>
        <w:t>Optional but super helpful</w:t>
      </w:r>
    </w:p>
    <w:p>
      <w:r>
        <w:t>[Image]</w:t>
      </w:r>
    </w:p>
    <w:p>
      <w:pPr>
        <w:pStyle w:val="Heading2"/>
      </w:pPr>
      <w:r>
        <w:t>Why It Matters</w:t>
      </w:r>
    </w:p>
    <w:p>
      <w:r>
        <w:t>These details determine:</w:t>
      </w:r>
    </w:p>
    <w:p>
      <w:r>
        <w:t>Findability:</w:t>
      </w:r>
    </w:p>
    <w:p>
      <w:pPr>
        <w:pStyle w:val="ListBullet"/>
      </w:pPr>
      <w:r>
        <w:t>Good name = people know what this is</w:t>
      </w:r>
    </w:p>
    <w:p>
      <w:pPr>
        <w:pStyle w:val="ListBullet"/>
      </w:pPr>
      <w:r>
        <w:t>Bad name = confusion forever</w:t>
      </w:r>
    </w:p>
    <w:p>
      <w:pPr>
        <w:pStyle w:val="ListBullet"/>
      </w:pPr>
      <w:r>
        <w:t>Description helps newcomers</w:t>
      </w:r>
    </w:p>
    <w:p>
      <w:r>
        <w:t>Issue numbering:</w:t>
      </w:r>
    </w:p>
    <w:p>
      <w:pPr>
        <w:pStyle w:val="ListBullet"/>
      </w:pPr>
      <w:r>
        <w:t>Project key prefixes every issue</w:t>
      </w:r>
    </w:p>
    <w:p>
      <w:pPr>
        <w:pStyle w:val="ListBullet"/>
      </w:pPr>
      <w:r>
        <w:t>MBANK-1 vs PROJ-1</w:t>
      </w:r>
    </w:p>
    <w:p>
      <w:pPr>
        <w:pStyle w:val="ListBullet"/>
      </w:pPr>
      <w:r>
        <w:t>You'll type this thousands of times</w:t>
      </w:r>
    </w:p>
    <w:p>
      <w:pPr>
        <w:pStyle w:val="ListBullet"/>
      </w:pPr>
      <w:r>
        <w:t>Make it good because you can't change it</w:t>
      </w:r>
    </w:p>
    <w:p>
      <w:r>
        <w:t>Ownership:</w:t>
      </w:r>
    </w:p>
    <w:p>
      <w:pPr>
        <w:pStyle w:val="ListBullet"/>
      </w:pPr>
      <w:r>
        <w:t>Project lead gets default permissions</w:t>
      </w:r>
    </w:p>
    <w:p>
      <w:pPr>
        <w:pStyle w:val="ListBullet"/>
      </w:pPr>
      <w:r>
        <w:t>Lead is the go-to person</w:t>
      </w:r>
    </w:p>
    <w:p>
      <w:pPr>
        <w:pStyle w:val="ListBullet"/>
      </w:pPr>
      <w:r>
        <w:t>Important for support escalations</w:t>
      </w:r>
    </w:p>
    <w:p>
      <w:r>
        <w:t>Organization:</w:t>
      </w:r>
    </w:p>
    <w:p>
      <w:pPr>
        <w:pStyle w:val="ListBullet"/>
      </w:pPr>
      <w:r>
        <w:t>Good details = easier to find</w:t>
      </w:r>
    </w:p>
    <w:p>
      <w:pPr>
        <w:pStyle w:val="ListBullet"/>
      </w:pPr>
      <w:r>
        <w:t>Bad details = projects get lost</w:t>
      </w:r>
    </w:p>
    <w:p>
      <w:pPr>
        <w:pStyle w:val="ListBullet"/>
      </w:pPr>
      <w:r>
        <w:t>Description helps with project discovery</w:t>
      </w:r>
    </w:p>
    <w:p>
      <w:pPr>
        <w:pStyle w:val="Heading2"/>
      </w:pPr>
      <w:r>
        <w:t>How to Configure It</w:t>
      </w:r>
    </w:p>
    <w:p>
      <w:r>
        <w:t>Step by step:</w:t>
      </w:r>
    </w:p>
    <w:p>
      <w:pPr>
        <w:pStyle w:val="ListNumber"/>
      </w:pPr>
      <w:r>
        <w:t>Enter Project Name</w:t>
      </w:r>
    </w:p>
    <w:p>
      <w:pPr>
        <w:pStyle w:val="ListBullet"/>
      </w:pPr>
      <w:r>
        <w:t>Think: What would someone search for?</w:t>
      </w:r>
    </w:p>
    <w:p>
      <w:pPr>
        <w:pStyle w:val="ListBullet"/>
      </w:pPr>
      <w:r>
        <w:t>Use: "Mobile Banking Platform" not "MBANK"</w:t>
      </w:r>
    </w:p>
    <w:p>
      <w:pPr>
        <w:pStyle w:val="ListBullet"/>
      </w:pPr>
      <w:r>
        <w:t>Avoid: Generic names like "Team Project"</w:t>
      </w:r>
    </w:p>
    <w:p>
      <w:pPr>
        <w:pStyle w:val="ListNumber"/>
      </w:pPr>
      <w:r>
        <w:t>Choose Project Key</w:t>
      </w:r>
    </w:p>
    <w:p>
      <w:pPr>
        <w:pStyle w:val="ListBullet"/>
      </w:pPr>
      <w:r>
        <w:t>3-5 characters</w:t>
      </w:r>
    </w:p>
    <w:p>
      <w:pPr>
        <w:pStyle w:val="ListBullet"/>
      </w:pPr>
      <w:r>
        <w:t>Usually an abbreviation of a name</w:t>
      </w:r>
    </w:p>
    <w:p>
      <w:pPr>
        <w:pStyle w:val="ListBullet"/>
      </w:pPr>
      <w:r>
        <w:t>Examples: MBANK, ECOM, PLAT, API</w:t>
      </w:r>
    </w:p>
    <w:p>
      <w:pPr>
        <w:pStyle w:val="ListBullet"/>
      </w:pPr>
      <w:r>
        <w:t>Check: Not already taken</w:t>
      </w:r>
    </w:p>
    <w:p>
      <w:pPr>
        <w:pStyle w:val="ListBullet"/>
      </w:pPr>
      <w:r>
        <w:t>Remember: Can't change this later</w:t>
      </w:r>
    </w:p>
    <w:p>
      <w:pPr>
        <w:pStyle w:val="ListNumber"/>
      </w:pPr>
      <w:r>
        <w:t>Select Project Lead</w:t>
      </w:r>
    </w:p>
    <w:p>
      <w:pPr>
        <w:pStyle w:val="ListBullet"/>
      </w:pPr>
      <w:r>
        <w:t>Start typing the name</w:t>
      </w:r>
    </w:p>
    <w:p>
      <w:pPr>
        <w:pStyle w:val="ListBullet"/>
      </w:pPr>
      <w:r>
        <w:t>Pick from the dropdown</w:t>
      </w:r>
    </w:p>
    <w:p>
      <w:pPr>
        <w:pStyle w:val="ListBullet"/>
      </w:pPr>
      <w:r>
        <w:t>Usually: Product Owner or Team Lead</w:t>
      </w:r>
    </w:p>
    <w:p>
      <w:pPr>
        <w:pStyle w:val="ListBullet"/>
      </w:pPr>
      <w:r>
        <w:t>Can change later in settings</w:t>
      </w:r>
    </w:p>
    <w:p>
      <w:pPr>
        <w:pStyle w:val="ListNumber"/>
      </w:pPr>
      <w:r>
        <w:t>Write Description (optional but recommended)</w:t>
      </w:r>
    </w:p>
    <w:p>
      <w:pPr>
        <w:pStyle w:val="ListBullet"/>
      </w:pPr>
      <w:r>
        <w:t>What: What does this project do?</w:t>
      </w:r>
    </w:p>
    <w:p>
      <w:pPr>
        <w:pStyle w:val="ListBullet"/>
      </w:pPr>
      <w:r>
        <w:t>Who: Who uses it?</w:t>
      </w:r>
    </w:p>
    <w:p>
      <w:pPr>
        <w:pStyle w:val="ListBullet"/>
      </w:pPr>
      <w:r>
        <w:t>Scope: What's in vs. out of scope?</w:t>
      </w:r>
    </w:p>
    <w:p>
      <w:pPr>
        <w:pStyle w:val="ListBullet"/>
      </w:pPr>
      <w:r>
        <w:t>Keep it short: 2-3 sentences</w:t>
      </w:r>
    </w:p>
    <w:p>
      <w:pPr>
        <w:pStyle w:val="Heading2"/>
      </w:pPr>
      <w:r>
        <w:t>Avertra’s Recommendation</w:t>
      </w:r>
    </w:p>
    <w:p>
      <w:r>
        <w:t>Use Product-Based Naming.</w:t>
      </w:r>
    </w:p>
    <w:p>
      <w:r>
        <w:t>Why:</w:t>
      </w:r>
    </w:p>
    <w:p>
      <w:pPr>
        <w:pStyle w:val="ListBullet"/>
      </w:pPr>
      <w:r>
        <w:t>Products are more stable than teams</w:t>
      </w:r>
    </w:p>
    <w:p>
      <w:pPr>
        <w:pStyle w:val="ListBullet"/>
      </w:pPr>
      <w:r>
        <w:t>Teams reorganize, products don't (usually)</w:t>
      </w:r>
    </w:p>
    <w:p>
      <w:pPr>
        <w:pStyle w:val="ListBullet"/>
      </w:pPr>
      <w:r>
        <w:t>Clearer for stakeholders</w:t>
      </w:r>
    </w:p>
    <w:p>
      <w:pPr>
        <w:pStyle w:val="ListBullet"/>
      </w:pPr>
      <w:r>
        <w:t>Better for long-term maintenance</w:t>
      </w:r>
    </w:p>
    <w:p/>
    <w:p>
      <w:pPr>
        <w:pStyle w:val="Heading1"/>
      </w:pPr>
      <w:r>
        <w:t>People and Roles</w:t>
      </w:r>
    </w:p>
    <w:p>
      <w:r>
        <w:t>This is where you add your team to the project and assign them roles. Roles determine what people can do—view issues, create them, edit them, delete them, or configure the project.</w:t>
      </w:r>
    </w:p>
    <w:p>
      <w:r>
        <w:t>The main roles:</w:t>
      </w:r>
    </w:p>
    <w:p>
      <w:r>
        <w:t>1. Product Owners and Managers</w:t>
      </w:r>
    </w:p>
    <w:p>
      <w:pPr>
        <w:pStyle w:val="ListBullet"/>
      </w:pPr>
      <w:r>
        <w:t>Full project control</w:t>
      </w:r>
    </w:p>
    <w:p>
      <w:pPr>
        <w:pStyle w:val="ListBullet"/>
      </w:pPr>
      <w:r>
        <w:t>Configure everything</w:t>
      </w:r>
    </w:p>
    <w:p>
      <w:pPr>
        <w:pStyle w:val="ListBullet"/>
      </w:pPr>
      <w:r>
        <w:t>Manage members</w:t>
      </w:r>
    </w:p>
    <w:p>
      <w:pPr>
        <w:pStyle w:val="ListBullet"/>
      </w:pPr>
      <w:r>
        <w:t>Delete the project (careful!)</w:t>
      </w:r>
    </w:p>
    <w:p>
      <w:r>
        <w:t>2. Developers</w:t>
      </w:r>
    </w:p>
    <w:p>
      <w:pPr>
        <w:pStyle w:val="ListBullet"/>
      </w:pPr>
      <w:r>
        <w:t>Create and edit issues</w:t>
      </w:r>
    </w:p>
    <w:p>
      <w:pPr>
        <w:pStyle w:val="ListBullet"/>
      </w:pPr>
      <w:r>
        <w:t>Comment and assign</w:t>
      </w:r>
    </w:p>
    <w:p>
      <w:pPr>
        <w:pStyle w:val="ListBullet"/>
      </w:pPr>
      <w:r>
        <w:t>Transition through workflow</w:t>
      </w:r>
    </w:p>
    <w:p>
      <w:pPr>
        <w:pStyle w:val="ListBullet"/>
      </w:pPr>
      <w:r>
        <w:t>Can't change configuration</w:t>
      </w:r>
    </w:p>
    <w:p>
      <w:r>
        <w:t>3. QA</w:t>
      </w:r>
    </w:p>
    <w:p>
      <w:pPr>
        <w:pStyle w:val="ListBullet"/>
      </w:pPr>
      <w:r>
        <w:t>Read-only access</w:t>
      </w:r>
    </w:p>
    <w:p>
      <w:pPr>
        <w:pStyle w:val="ListBullet"/>
      </w:pPr>
      <w:r>
        <w:t>See issues and boards</w:t>
      </w:r>
    </w:p>
    <w:p>
      <w:pPr>
        <w:pStyle w:val="ListBullet"/>
      </w:pPr>
      <w:r>
        <w:t>Can't create or edit</w:t>
      </w:r>
    </w:p>
    <w:p>
      <w:pPr>
        <w:pStyle w:val="Heading2"/>
      </w:pPr>
      <w:r>
        <w:t>Why It Matters</w:t>
      </w:r>
    </w:p>
    <w:p>
      <w:r>
        <w:t>Security:</w:t>
      </w:r>
    </w:p>
    <w:p>
      <w:pPr>
        <w:pStyle w:val="ListBullet"/>
      </w:pPr>
      <w:r>
        <w:t>Wrong permissions = data leaks</w:t>
      </w:r>
    </w:p>
    <w:p>
      <w:pPr>
        <w:pStyle w:val="ListBullet"/>
      </w:pPr>
      <w:r>
        <w:t>Too restrictive = team can't work</w:t>
      </w:r>
    </w:p>
    <w:p>
      <w:pPr>
        <w:pStyle w:val="ListBullet"/>
      </w:pPr>
      <w:r>
        <w:t>The right balance = everyone can do their job</w:t>
      </w:r>
    </w:p>
    <w:p>
      <w:r>
        <w:t>Productivity:</w:t>
      </w:r>
    </w:p>
    <w:p>
      <w:pPr>
        <w:pStyle w:val="ListBullet"/>
      </w:pPr>
      <w:r>
        <w:t>People need the right access to work</w:t>
      </w:r>
    </w:p>
    <w:p>
      <w:pPr>
        <w:pStyle w:val="ListBullet"/>
      </w:pPr>
      <w:r>
        <w:t>Too many admins = accidental changes</w:t>
      </w:r>
    </w:p>
    <w:p>
      <w:pPr>
        <w:pStyle w:val="ListBullet"/>
      </w:pPr>
      <w:r>
        <w:t>Too few = bottlenecks</w:t>
      </w:r>
    </w:p>
    <w:p>
      <w:r>
        <w:t>Compliance:</w:t>
      </w:r>
    </w:p>
    <w:p>
      <w:pPr>
        <w:pStyle w:val="ListBullet"/>
      </w:pPr>
      <w:r>
        <w:t>Some industries require access controls</w:t>
      </w:r>
    </w:p>
    <w:p>
      <w:pPr>
        <w:pStyle w:val="ListBullet"/>
      </w:pPr>
      <w:r>
        <w:t>Audit trails need proper role assignments</w:t>
      </w:r>
    </w:p>
    <w:p>
      <w:pPr>
        <w:pStyle w:val="ListBullet"/>
      </w:pPr>
      <w:r>
        <w:t>SOC 2, HIPAA, etc. care about this</w:t>
      </w:r>
    </w:p>
    <w:p>
      <w:r>
        <w:t>Collaboration:</w:t>
      </w:r>
    </w:p>
    <w:p>
      <w:pPr>
        <w:pStyle w:val="ListBullet"/>
      </w:pPr>
      <w:r>
        <w:t>The right people in = good collaboration</w:t>
      </w:r>
    </w:p>
    <w:p>
      <w:pPr>
        <w:pStyle w:val="ListBullet"/>
      </w:pPr>
      <w:r>
        <w:t>Wrong people in = noise and confusion</w:t>
      </w:r>
    </w:p>
    <w:p>
      <w:pPr>
        <w:pStyle w:val="ListBullet"/>
      </w:pPr>
      <w:r>
        <w:t>Viewers for stakeholders = visibility without chaos</w:t>
      </w:r>
    </w:p>
    <w:p>
      <w:pPr>
        <w:pStyle w:val="Heading2"/>
      </w:pPr>
      <w:r>
        <w:t>How to Configure It</w:t>
      </w:r>
    </w:p>
    <w:p>
      <w:r>
        <w:t>Adding people:</w:t>
      </w:r>
    </w:p>
    <w:p>
      <w:pPr>
        <w:pStyle w:val="ListNumber"/>
      </w:pPr>
      <w:r>
        <w:t>Go to Project Settings</w:t>
      </w:r>
    </w:p>
    <w:p>
      <w:pPr>
        <w:pStyle w:val="ListBullet"/>
      </w:pPr>
      <w:r>
        <w:t>Click the project name</w:t>
      </w:r>
    </w:p>
    <w:p>
      <w:pPr>
        <w:pStyle w:val="ListBullet"/>
      </w:pPr>
      <w:r>
        <w:t>Click "Project settings"</w:t>
      </w:r>
    </w:p>
    <w:p>
      <w:pPr>
        <w:pStyle w:val="ListBullet"/>
      </w:pPr>
      <w:r>
        <w:t>Select "People"</w:t>
      </w:r>
    </w:p>
    <w:p>
      <w:pPr>
        <w:pStyle w:val="ListNumber"/>
      </w:pPr>
      <w:r>
        <w:t>Add team members</w:t>
      </w:r>
    </w:p>
    <w:p>
      <w:pPr>
        <w:pStyle w:val="ListBullet"/>
      </w:pPr>
      <w:r>
        <w:t>Click "Add people"</w:t>
      </w:r>
    </w:p>
    <w:p>
      <w:pPr>
        <w:pStyle w:val="ListBullet"/>
      </w:pPr>
      <w:r>
        <w:t>Search for names</w:t>
      </w:r>
    </w:p>
    <w:p>
      <w:pPr>
        <w:pStyle w:val="ListBullet"/>
      </w:pPr>
      <w:r>
        <w:t>Select role</w:t>
      </w:r>
    </w:p>
    <w:p>
      <w:pPr>
        <w:pStyle w:val="ListBullet"/>
      </w:pPr>
      <w:r>
        <w:t>Click "Add"</w:t>
      </w:r>
    </w:p>
    <w:p>
      <w:pPr>
        <w:pStyle w:val="ListNumber"/>
      </w:pPr>
      <w:r>
        <w:t>Bulk add (if needed)</w:t>
      </w:r>
    </w:p>
    <w:p>
      <w:pPr>
        <w:pStyle w:val="ListBullet"/>
      </w:pPr>
      <w:r>
        <w:t>Add multiple people at once</w:t>
      </w:r>
    </w:p>
    <w:p>
      <w:pPr>
        <w:pStyle w:val="ListBullet"/>
      </w:pPr>
      <w:r>
        <w:t>Assign the same role</w:t>
      </w:r>
    </w:p>
    <w:p>
      <w:pPr>
        <w:pStyle w:val="ListBullet"/>
      </w:pPr>
      <w:r>
        <w:t>Speeds up onboarding</w:t>
      </w:r>
    </w:p>
    <w:p>
      <w:pPr>
        <w:pStyle w:val="ListNumber"/>
      </w:pPr>
      <w:r>
        <w:t>Configure roles</w:t>
      </w:r>
    </w:p>
    <w:p>
      <w:pPr>
        <w:pStyle w:val="ListBullet"/>
      </w:pPr>
      <w:r>
        <w:t>PO and Managers: 1-2 people max</w:t>
      </w:r>
    </w:p>
    <w:p>
      <w:pPr>
        <w:pStyle w:val="ListBullet"/>
      </w:pPr>
      <w:r>
        <w:t>Developers: Most of the team</w:t>
      </w:r>
    </w:p>
    <w:p>
      <w:pPr>
        <w:pStyle w:val="ListBullet"/>
      </w:pPr>
      <w:r>
        <w:t>QA: QA</w:t>
      </w:r>
    </w:p>
    <w:p>
      <w:r>
        <w:t>[Image]</w:t>
      </w:r>
    </w:p>
    <w:p/>
    <w:p>
      <w:r>
        <w:t>[Image]</w:t>
      </w:r>
    </w:p>
    <w:p/>
    <w:p>
      <w:r>
        <w:t>[Image]</w:t>
      </w:r>
    </w:p>
    <w:p>
      <w:pPr>
        <w:pStyle w:val="Heading1"/>
      </w:pPr>
      <w:r>
        <w:t>Project details</w:t>
      </w:r>
    </w:p>
    <w:p>
      <w:r>
        <w:t>This is your project's dashboard—a one-page overview of everything important about your project. Think of it as the project's "About Me" page.</w:t>
      </w:r>
    </w:p>
    <w:p>
      <w:r>
        <w:t>What you'll see:</w:t>
      </w:r>
    </w:p>
    <w:p>
      <w:r>
        <w:t>Key Configuration:</w:t>
      </w:r>
    </w:p>
    <w:p>
      <w:pPr>
        <w:pStyle w:val="ListBullet"/>
      </w:pPr>
      <w:r>
        <w:t>Project name and key</w:t>
      </w:r>
    </w:p>
    <w:p>
      <w:pPr>
        <w:pStyle w:val="ListBullet"/>
      </w:pPr>
      <w:r>
        <w:t>Project lead</w:t>
      </w:r>
    </w:p>
    <w:p>
      <w:pPr>
        <w:pStyle w:val="ListBullet"/>
      </w:pPr>
      <w:r>
        <w:t>Project type (team/company-managed)</w:t>
      </w:r>
    </w:p>
    <w:p>
      <w:pPr>
        <w:pStyle w:val="ListBullet"/>
      </w:pPr>
      <w:r>
        <w:t>Template used</w:t>
      </w:r>
    </w:p>
    <w:p>
      <w:pPr>
        <w:pStyle w:val="ListBullet"/>
      </w:pPr>
      <w:r>
        <w:t>Default assignee</w:t>
      </w:r>
    </w:p>
    <w:p>
      <w:pPr>
        <w:pStyle w:val="ListBullet"/>
      </w:pPr>
      <w:r>
        <w:t>Notification scheme</w:t>
      </w:r>
    </w:p>
    <w:p>
      <w:r>
        <w:t>Common Tasks:</w:t>
      </w:r>
    </w:p>
    <w:p>
      <w:pPr>
        <w:pStyle w:val="ListBullet"/>
      </w:pPr>
      <w:r>
        <w:t>Quick links to settings</w:t>
      </w:r>
    </w:p>
    <w:p>
      <w:pPr>
        <w:pStyle w:val="ListBullet"/>
      </w:pPr>
      <w:r>
        <w:t>Board configuration</w:t>
      </w:r>
    </w:p>
    <w:p>
      <w:pPr>
        <w:pStyle w:val="ListBullet"/>
      </w:pPr>
      <w:r>
        <w:t>Workflow setup</w:t>
      </w:r>
    </w:p>
    <w:p>
      <w:pPr>
        <w:pStyle w:val="ListBullet"/>
      </w:pPr>
      <w:r>
        <w:t>Permission management</w:t>
      </w:r>
    </w:p>
    <w:p>
      <w:pPr>
        <w:pStyle w:val="ListBullet"/>
      </w:pPr>
      <w:r>
        <w:t>Component management</w:t>
      </w:r>
    </w:p>
    <w:p>
      <w:r>
        <w:t>Integration Commands:</w:t>
      </w:r>
    </w:p>
    <w:p>
      <w:pPr>
        <w:pStyle w:val="ListBullet"/>
      </w:pPr>
      <w:r>
        <w:t>Smart commit syntax</w:t>
      </w:r>
    </w:p>
    <w:p>
      <w:pPr>
        <w:pStyle w:val="ListBullet"/>
      </w:pPr>
      <w:r>
        <w:t>API endpoints</w:t>
      </w:r>
    </w:p>
    <w:p>
      <w:pPr>
        <w:pStyle w:val="ListBullet"/>
      </w:pPr>
      <w:r>
        <w:t>Webhook URLs</w:t>
      </w:r>
    </w:p>
    <w:p>
      <w:pPr>
        <w:pStyle w:val="ListBullet"/>
      </w:pPr>
      <w:r>
        <w:t>Automation triggers</w:t>
      </w:r>
    </w:p>
    <w:p>
      <w:r>
        <w:t>Compliance &amp; Reminders:</w:t>
      </w:r>
    </w:p>
    <w:p>
      <w:pPr>
        <w:pStyle w:val="ListBullet"/>
      </w:pPr>
      <w:r>
        <w:t>Access review dates</w:t>
      </w:r>
    </w:p>
    <w:p>
      <w:pPr>
        <w:pStyle w:val="ListBullet"/>
      </w:pPr>
      <w:r>
        <w:t>Configuration audit logs</w:t>
      </w:r>
    </w:p>
    <w:p>
      <w:pPr>
        <w:pStyle w:val="ListBullet"/>
      </w:pPr>
      <w:r>
        <w:t>Recent changes</w:t>
      </w:r>
    </w:p>
    <w:p>
      <w:pPr>
        <w:pStyle w:val="ListBullet"/>
      </w:pPr>
      <w:r>
        <w:t>Security settings</w:t>
      </w:r>
    </w:p>
    <w:p>
      <w:r>
        <w:t>[Image]</w:t>
      </w:r>
    </w:p>
    <w:p>
      <w:pPr>
        <w:pStyle w:val="Heading2"/>
      </w:pPr>
      <w:r>
        <w:t>Why It Matters</w:t>
      </w:r>
    </w:p>
    <w:p>
      <w:r>
        <w:t>For new team members:</w:t>
      </w:r>
    </w:p>
    <w:p>
      <w:pPr>
        <w:pStyle w:val="ListBullet"/>
      </w:pPr>
      <w:r>
        <w:t>One place to understand the project</w:t>
      </w:r>
    </w:p>
    <w:p>
      <w:pPr>
        <w:pStyle w:val="ListBullet"/>
      </w:pPr>
      <w:r>
        <w:t>See who's in charge</w:t>
      </w:r>
    </w:p>
    <w:p>
      <w:pPr>
        <w:pStyle w:val="ListBullet"/>
      </w:pPr>
      <w:r>
        <w:t>Understand configuration</w:t>
      </w:r>
    </w:p>
    <w:p>
      <w:pPr>
        <w:pStyle w:val="ListBullet"/>
      </w:pPr>
      <w:r>
        <w:t>Know how to get help</w:t>
      </w:r>
    </w:p>
    <w:p>
      <w:r>
        <w:t>For project maintenance:</w:t>
      </w:r>
    </w:p>
    <w:p>
      <w:pPr>
        <w:pStyle w:val="ListBullet"/>
      </w:pPr>
      <w:r>
        <w:t>Quick health check</w:t>
      </w:r>
    </w:p>
    <w:p>
      <w:pPr>
        <w:pStyle w:val="ListBullet"/>
      </w:pPr>
      <w:r>
        <w:t>See what's configured</w:t>
      </w:r>
    </w:p>
    <w:p>
      <w:pPr>
        <w:pStyle w:val="ListBullet"/>
      </w:pPr>
      <w:r>
        <w:t>Spot misconfigurations</w:t>
      </w:r>
    </w:p>
    <w:p>
      <w:pPr>
        <w:pStyle w:val="ListBullet"/>
      </w:pPr>
      <w:r>
        <w:t>Track changes over time</w:t>
      </w:r>
    </w:p>
    <w:p>
      <w:r>
        <w:t>For troubleshooting:</w:t>
      </w:r>
    </w:p>
    <w:p>
      <w:pPr>
        <w:pStyle w:val="ListBullet"/>
      </w:pPr>
      <w:r>
        <w:t>When things go wrong, start here</w:t>
      </w:r>
    </w:p>
    <w:p>
      <w:pPr>
        <w:pStyle w:val="ListBullet"/>
      </w:pPr>
      <w:r>
        <w:t>See recent changes</w:t>
      </w:r>
    </w:p>
    <w:p>
      <w:pPr>
        <w:pStyle w:val="ListBullet"/>
      </w:pPr>
      <w:r>
        <w:t>Check configuration drift</w:t>
      </w:r>
    </w:p>
    <w:p>
      <w:pPr>
        <w:pStyle w:val="ListBullet"/>
      </w:pPr>
      <w:r>
        <w:t>Verify integrations</w:t>
      </w:r>
    </w:p>
    <w:p>
      <w:r>
        <w:t>For audits:</w:t>
      </w:r>
    </w:p>
    <w:p>
      <w:pPr>
        <w:pStyle w:val="ListBullet"/>
      </w:pPr>
      <w:r>
        <w:t>Compliance reporting</w:t>
      </w:r>
    </w:p>
    <w:p>
      <w:pPr>
        <w:pStyle w:val="ListBullet"/>
      </w:pPr>
      <w:r>
        <w:t>Access reviews</w:t>
      </w:r>
    </w:p>
    <w:p>
      <w:pPr>
        <w:pStyle w:val="ListBullet"/>
      </w:pPr>
      <w:r>
        <w:t>Configuration documentation</w:t>
      </w:r>
    </w:p>
    <w:p>
      <w:pPr>
        <w:pStyle w:val="ListBullet"/>
      </w:pPr>
      <w:r>
        <w:t>Change history</w:t>
      </w:r>
    </w:p>
    <w:p>
      <w:pPr>
        <w:pStyle w:val="Heading2"/>
      </w:pPr>
      <w:r>
        <w:t>Common Tasks</w:t>
      </w:r>
    </w:p>
    <w:p>
      <w:r>
        <w:t>What you'll do here regularly:</w:t>
      </w:r>
    </w:p>
    <w:p>
      <w:r>
        <w:t>1. Review Project Health</w:t>
      </w:r>
    </w:p>
    <w:p>
      <w:pPr>
        <w:pStyle w:val="ListBullet"/>
      </w:pPr>
      <w:r>
        <w:t>Check the active sprint</w:t>
      </w:r>
    </w:p>
    <w:p>
      <w:pPr>
        <w:pStyle w:val="ListBullet"/>
      </w:pPr>
      <w:r>
        <w:t>View recent issues</w:t>
      </w:r>
    </w:p>
    <w:p>
      <w:pPr>
        <w:pStyle w:val="ListBullet"/>
      </w:pPr>
      <w:r>
        <w:t>See who's working on what</w:t>
      </w:r>
    </w:p>
    <w:p>
      <w:pPr>
        <w:pStyle w:val="ListBullet"/>
      </w:pPr>
      <w:r>
        <w:t>Spot blocked work</w:t>
      </w:r>
    </w:p>
    <w:p>
      <w:r>
        <w:t>2. Manage Configuration</w:t>
      </w:r>
    </w:p>
    <w:p>
      <w:pPr>
        <w:pStyle w:val="ListBullet"/>
      </w:pPr>
      <w:r>
        <w:t>Adjust board settings</w:t>
      </w:r>
    </w:p>
    <w:p>
      <w:pPr>
        <w:pStyle w:val="ListBullet"/>
      </w:pPr>
      <w:r>
        <w:t>Update workflow</w:t>
      </w:r>
    </w:p>
    <w:p>
      <w:pPr>
        <w:pStyle w:val="ListBullet"/>
      </w:pPr>
      <w:r>
        <w:t>Modify custom fields</w:t>
      </w:r>
    </w:p>
    <w:p>
      <w:pPr>
        <w:pStyle w:val="ListBullet"/>
      </w:pPr>
      <w:r>
        <w:t>Configure automation</w:t>
      </w:r>
    </w:p>
    <w:p>
      <w:r>
        <w:t>3. Manage Access</w:t>
      </w:r>
    </w:p>
    <w:p>
      <w:pPr>
        <w:pStyle w:val="ListBullet"/>
      </w:pPr>
      <w:r>
        <w:t>Add/remove team members</w:t>
      </w:r>
    </w:p>
    <w:p>
      <w:pPr>
        <w:pStyle w:val="ListBullet"/>
      </w:pPr>
      <w:r>
        <w:t>Review permissions</w:t>
      </w:r>
    </w:p>
    <w:p>
      <w:pPr>
        <w:pStyle w:val="ListBullet"/>
      </w:pPr>
      <w:r>
        <w:t>Check security settings</w:t>
      </w:r>
    </w:p>
    <w:p>
      <w:pPr>
        <w:pStyle w:val="ListBullet"/>
      </w:pPr>
      <w:r>
        <w:t>Audit access logs</w:t>
      </w:r>
    </w:p>
    <w:p>
      <w:r>
        <w:t>4. Integration Management</w:t>
      </w:r>
    </w:p>
    <w:p>
      <w:pPr>
        <w:pStyle w:val="ListBullet"/>
      </w:pPr>
      <w:r>
        <w:t>Verify connections</w:t>
      </w:r>
    </w:p>
    <w:p>
      <w:pPr>
        <w:pStyle w:val="ListBullet"/>
      </w:pPr>
      <w:r>
        <w:t>Update webhooks</w:t>
      </w:r>
    </w:p>
    <w:p>
      <w:pPr>
        <w:pStyle w:val="ListBullet"/>
      </w:pPr>
      <w:r>
        <w:t>Test automation</w:t>
      </w:r>
    </w:p>
    <w:p>
      <w:pPr>
        <w:pStyle w:val="ListBullet"/>
      </w:pPr>
      <w:r>
        <w:t>Check API usage</w:t>
      </w:r>
    </w:p>
    <w:p/>
    <w:p>
      <w:pPr>
        <w:pStyle w:val="Heading1"/>
      </w:pPr>
      <w:r>
        <w:t>Work type Schema</w:t>
      </w:r>
    </w:p>
    <w:p>
      <w:r>
        <w:t>Work Type Schema defines the different kinds of issues your team can create and what fields each type has. It's the menu of options when someone clicks "Create Issue."</w:t>
      </w:r>
    </w:p>
    <w:p>
      <w:r>
        <w:t>Standard issue types:</w:t>
      </w:r>
    </w:p>
    <w:p>
      <w:r>
        <w:t>Epic - Big initiatives that span multiple sprints</w:t>
      </w:r>
    </w:p>
    <w:p>
      <w:r>
        <w:t>Story - User-facing features or capabilities</w:t>
      </w:r>
    </w:p>
    <w:p>
      <w:r>
        <w:t>Task - Technical work not directly visible to users</w:t>
      </w:r>
    </w:p>
    <w:p>
      <w:r>
        <w:t>Bug - Something's broken and needs fixing Subtask - Smaller chunks of work within a story or task</w:t>
      </w:r>
    </w:p>
    <w:p/>
    <w:p>
      <w:r>
        <w:t>Each type has:</w:t>
      </w:r>
    </w:p>
    <w:p>
      <w:pPr>
        <w:pStyle w:val="ListBullet"/>
      </w:pPr>
      <w:r>
        <w:t>Required fields (can't create without filling these)</w:t>
      </w:r>
    </w:p>
    <w:p>
      <w:pPr>
        <w:pStyle w:val="ListBullet"/>
      </w:pPr>
      <w:r>
        <w:t>Optional fields (nice to have, but not required)</w:t>
      </w:r>
    </w:p>
    <w:p>
      <w:pPr>
        <w:pStyle w:val="ListBullet"/>
      </w:pPr>
      <w:r>
        <w:t>Workflow (the path from "To Do" to "Done")</w:t>
      </w:r>
    </w:p>
    <w:p>
      <w:pPr>
        <w:pStyle w:val="ListBullet"/>
      </w:pPr>
      <w:r>
        <w:t>Screen (what fields show up when you create/edit)</w:t>
      </w:r>
    </w:p>
    <w:p>
      <w:pPr>
        <w:pStyle w:val="Heading2"/>
      </w:pPr>
      <w:r>
        <w:t>Why It Matters</w:t>
      </w:r>
    </w:p>
    <w:p>
      <w:r>
        <w:t>For your team:</w:t>
      </w:r>
    </w:p>
    <w:p>
      <w:pPr>
        <w:pStyle w:val="ListBullet"/>
      </w:pPr>
      <w:r>
        <w:t>Clear work categorization: Everyone knows what type to use</w:t>
      </w:r>
    </w:p>
    <w:p>
      <w:pPr>
        <w:pStyle w:val="ListBullet"/>
      </w:pPr>
      <w:r>
        <w:t>Appropriate fields: Stories ask for acceptance criteria; tasks don't</w:t>
      </w:r>
    </w:p>
    <w:p>
      <w:pPr>
        <w:pStyle w:val="ListBullet"/>
      </w:pPr>
      <w:r>
        <w:t>Better reporting: "Show me all bugs" actually works</w:t>
      </w:r>
    </w:p>
    <w:p>
      <w:pPr>
        <w:pStyle w:val="ListBullet"/>
      </w:pPr>
      <w:r>
        <w:t>Workflow automation: Different types can have different paths</w:t>
      </w:r>
    </w:p>
    <w:p>
      <w:r>
        <w:t>For metrics:</w:t>
      </w:r>
    </w:p>
    <w:p>
      <w:pPr>
        <w:pStyle w:val="ListBullet"/>
      </w:pPr>
      <w:r>
        <w:t>Track feature velocity separately from bug fixes</w:t>
      </w:r>
    </w:p>
    <w:p>
      <w:pPr>
        <w:pStyle w:val="ListBullet"/>
      </w:pPr>
      <w:r>
        <w:t>Measure epic progress across multiple sprints</w:t>
      </w:r>
    </w:p>
    <w:p>
      <w:pPr>
        <w:pStyle w:val="ListBullet"/>
      </w:pPr>
      <w:r>
        <w:t>Report on task vs. story balance</w:t>
      </w:r>
    </w:p>
    <w:p>
      <w:pPr>
        <w:pStyle w:val="ListBullet"/>
      </w:pPr>
      <w:r>
        <w:t>Identify bottlenecks by work type</w:t>
      </w:r>
    </w:p>
    <w:p>
      <w:r>
        <w:t>For planning:</w:t>
      </w:r>
    </w:p>
    <w:p>
      <w:pPr>
        <w:pStyle w:val="ListBullet"/>
      </w:pPr>
      <w:r>
        <w:t>Epics give you big-picture roadmap</w:t>
      </w:r>
    </w:p>
    <w:p>
      <w:pPr>
        <w:pStyle w:val="ListBullet"/>
      </w:pPr>
      <w:r>
        <w:t>Stories break down into sprintable chunks</w:t>
      </w:r>
    </w:p>
    <w:p>
      <w:pPr>
        <w:pStyle w:val="ListBullet"/>
      </w:pPr>
      <w:r>
        <w:t>Tasks handle the technical stuff</w:t>
      </w:r>
    </w:p>
    <w:p>
      <w:pPr>
        <w:pStyle w:val="ListBullet"/>
      </w:pPr>
      <w:r>
        <w:t>Subtasks let you divide and conquer</w:t>
      </w:r>
    </w:p>
    <w:p>
      <w:pPr>
        <w:pStyle w:val="Heading2"/>
      </w:pPr>
      <w:r>
        <w:t>How to Configure It</w:t>
      </w:r>
    </w:p>
    <w:p>
      <w:r>
        <w:t>Setting up your work types:</w:t>
      </w:r>
    </w:p>
    <w:p>
      <w:pPr>
        <w:pStyle w:val="ListNumber"/>
      </w:pPr>
      <w:r>
        <w:t>Use the defaults first</w:t>
      </w:r>
    </w:p>
    <w:p>
      <w:pPr>
        <w:pStyle w:val="ListBullet"/>
      </w:pPr>
      <w:r>
        <w:t>Scrum template gives you the standard 5 types</w:t>
      </w:r>
    </w:p>
    <w:p>
      <w:pPr>
        <w:pStyle w:val="ListBullet"/>
      </w:pPr>
      <w:r>
        <w:t>Don't customize right away</w:t>
      </w:r>
    </w:p>
    <w:p>
      <w:pPr>
        <w:pStyle w:val="ListBullet"/>
      </w:pPr>
      <w:r>
        <w:t>Run 2-3 sprints to see what you actually need</w:t>
      </w:r>
    </w:p>
    <w:p>
      <w:pPr>
        <w:pStyle w:val="ListNumber"/>
      </w:pPr>
      <w:r>
        <w:t>Customize fields per type</w:t>
      </w:r>
    </w:p>
    <w:p>
      <w:pPr>
        <w:pStyle w:val="ListBullet"/>
      </w:pPr>
      <w:r>
        <w:t>Project Settings &gt; Issue types</w:t>
      </w:r>
    </w:p>
    <w:p>
      <w:pPr>
        <w:pStyle w:val="ListBullet"/>
      </w:pPr>
      <w:r>
        <w:t>Select issue type</w:t>
      </w:r>
    </w:p>
    <w:p>
      <w:pPr>
        <w:pStyle w:val="ListBullet"/>
      </w:pPr>
      <w:r>
        <w:t>Choose which fields appear</w:t>
      </w:r>
    </w:p>
    <w:p>
      <w:pPr>
        <w:pStyle w:val="ListBullet"/>
      </w:pPr>
      <w:r>
        <w:t>Set required vs. optional</w:t>
      </w:r>
    </w:p>
    <w:p>
      <w:pPr>
        <w:pStyle w:val="ListNumber"/>
      </w:pPr>
      <w:r>
        <w:t>Configure screens</w:t>
      </w:r>
    </w:p>
    <w:p>
      <w:pPr>
        <w:pStyle w:val="ListBullet"/>
      </w:pPr>
      <w:r>
        <w:t>Create screen shows different fields than Edit screen</w:t>
      </w:r>
    </w:p>
    <w:p>
      <w:pPr>
        <w:pStyle w:val="ListBullet"/>
      </w:pPr>
      <w:r>
        <w:t>Keep Create screen minimal</w:t>
      </w:r>
    </w:p>
    <w:p>
      <w:pPr>
        <w:pStyle w:val="ListBullet"/>
      </w:pPr>
      <w:r>
        <w:t>More details can be added later</w:t>
      </w:r>
    </w:p>
    <w:p>
      <w:pPr>
        <w:pStyle w:val="ListNumber"/>
      </w:pPr>
      <w:r>
        <w:t>Set up workflows</w:t>
      </w:r>
    </w:p>
    <w:p>
      <w:pPr>
        <w:pStyle w:val="ListBullet"/>
      </w:pPr>
      <w:r>
        <w:t>Each type can have different workflow</w:t>
      </w:r>
    </w:p>
    <w:p>
      <w:pPr>
        <w:pStyle w:val="ListBullet"/>
      </w:pPr>
      <w:r>
        <w:t>Bugs might have "Verified" status</w:t>
      </w:r>
    </w:p>
    <w:p>
      <w:pPr>
        <w:pStyle w:val="ListBullet"/>
      </w:pPr>
      <w:r>
        <w:t>Stories might not</w:t>
      </w:r>
    </w:p>
    <w:p>
      <w:pPr>
        <w:pStyle w:val="ListBullet"/>
      </w:pPr>
      <w:r>
        <w:t>More on this in Workflow section</w:t>
      </w:r>
    </w:p>
    <w:p>
      <w:pPr>
        <w:pStyle w:val="Heading2"/>
      </w:pPr>
      <w:r>
        <w:t>Work types Details</w:t>
      </w:r>
    </w:p>
    <w:p>
      <w:r>
        <w:t>[Image]</w:t>
      </w:r>
    </w:p>
    <w:p/>
    <w:p>
      <w:pPr>
        <w:pStyle w:val="ListBullet"/>
      </w:pPr>
      <w:r>
        <w:t>Epic: Represents a significant business capability or functional component that delivers measurable value to the client. Epics are larger than individual user stories, and they often span multiple stories or tasks.</w:t>
      </w:r>
    </w:p>
    <w:p/>
    <w:p>
      <w:r>
        <w:t>Configuration Details</w:t>
      </w:r>
    </w:p>
    <w:p>
      <w:r>
        <w:t>Epic Fields Standard Configuration</w:t>
      </w:r>
    </w:p>
    <w:p/>
    <w:p>
      <w:r>
        <w:t>Required Fields:</w:t>
      </w:r>
    </w:p>
    <w:p>
      <w:r>
        <w:t>- Project</w:t>
      </w:r>
    </w:p>
    <w:p>
      <w:r>
        <w:t>- Status</w:t>
      </w:r>
    </w:p>
    <w:p>
      <w:r>
        <w:t>- Summary</w:t>
      </w:r>
    </w:p>
    <w:p>
      <w:r>
        <w:t>- Description</w:t>
      </w:r>
    </w:p>
    <w:p>
      <w:r>
        <w:t>- Priority</w:t>
      </w:r>
    </w:p>
    <w:p>
      <w:r>
        <w:t>- Reporter</w:t>
      </w:r>
    </w:p>
    <w:p>
      <w:r>
        <w:t>- Project</w:t>
      </w:r>
    </w:p>
    <w:p/>
    <w:p>
      <w:r>
        <w:t>Recommended Fields:</w:t>
      </w:r>
    </w:p>
    <w:p>
      <w:r>
        <w:t>- External Reference</w:t>
      </w:r>
    </w:p>
    <w:p>
      <w:r>
        <w:t>- Asignee</w:t>
      </w:r>
    </w:p>
    <w:p>
      <w:r>
        <w:t>- Label</w:t>
      </w:r>
    </w:p>
    <w:p>
      <w:r>
        <w:t>- Sprint</w:t>
      </w:r>
    </w:p>
    <w:p>
      <w:r>
        <w:t>- Customer Priority</w:t>
      </w:r>
    </w:p>
    <w:p>
      <w:r>
        <w:t>- Story Points</w:t>
      </w:r>
    </w:p>
    <w:p>
      <w:r>
        <w:t>- QA Story Points</w:t>
      </w:r>
    </w:p>
    <w:p>
      <w:r>
        <w:t>- Assigned QA</w:t>
      </w:r>
    </w:p>
    <w:p>
      <w:r>
        <w:t>- Fix Versions</w:t>
      </w:r>
    </w:p>
    <w:p>
      <w:r>
        <w:t>- Parent</w:t>
      </w:r>
    </w:p>
    <w:p/>
    <w:p>
      <w:r>
        <w:t>Optional Fields (Project-Specific):</w:t>
      </w:r>
    </w:p>
    <w:p>
      <w:r>
        <w:t>- Change Request Number</w:t>
      </w:r>
    </w:p>
    <w:p>
      <w:r>
        <w:t>- Group Picker</w:t>
      </w:r>
    </w:p>
    <w:p>
      <w:r>
        <w:t>- Multiple Users Picker</w:t>
      </w:r>
    </w:p>
    <w:p>
      <w:r>
        <w:t>- Frequency of Evidence Collection</w:t>
      </w:r>
    </w:p>
    <w:p>
      <w:r>
        <w:t>- Dependencies causing delay</w:t>
      </w:r>
    </w:p>
    <w:p>
      <w:r>
        <w:t>- Due Date for Submission</w:t>
      </w:r>
    </w:p>
    <w:p>
      <w:r>
        <w:t>- Due Date for Review</w:t>
      </w:r>
    </w:p>
    <w:p>
      <w:r>
        <w:t>- Due Date for Completion</w:t>
      </w:r>
    </w:p>
    <w:p>
      <w:r>
        <w:t>- Assign Stakeholder for Review/Approval</w:t>
      </w:r>
    </w:p>
    <w:p>
      <w:r>
        <w:t>- Additional Requirements</w:t>
      </w:r>
    </w:p>
    <w:p>
      <w:r>
        <w:t>- Complexity</w:t>
      </w:r>
    </w:p>
    <w:p>
      <w:r>
        <w:t>- Customer Impacted</w:t>
      </w:r>
    </w:p>
    <w:p>
      <w:r>
        <w:t>- Development</w:t>
      </w:r>
    </w:p>
    <w:p>
      <w:r>
        <w:t></w:t>
      </w:r>
    </w:p>
    <w:p>
      <w:pPr>
        <w:pStyle w:val="Heading3"/>
      </w:pPr>
      <w:r>
        <w:t>Best Practices for Epics</w:t>
      </w:r>
    </w:p>
    <w:p>
      <w:pPr>
        <w:pStyle w:val="ListBullet"/>
      </w:pPr>
      <w:r>
        <w:t>Clear Business Value: Every Epic should directly tie to a business outcome, customer need, or regulatory requirement.</w:t>
      </w:r>
    </w:p>
    <w:p>
      <w:pPr>
        <w:pStyle w:val="ListBullet"/>
      </w:pPr>
      <w:r>
        <w:t>Independent &amp; Prioritizable: Epics should stand on their own, without heavy dependencies, so they can be prioritized and delivered flexibly.</w:t>
      </w:r>
    </w:p>
    <w:p>
      <w:pPr>
        <w:pStyle w:val="ListBullet"/>
      </w:pPr>
      <w:r>
        <w:t>Traceability: Epics should breakdown into Stories, ensuring alignment across levels.</w:t>
      </w:r>
    </w:p>
    <w:p>
      <w:pPr>
        <w:pStyle w:val="ListBullet"/>
      </w:pPr>
      <w:r>
        <w:t>Testability: Each Epic should allow for validation through functional or business tests, ensuring it meets user expectations.</w:t>
      </w:r>
    </w:p>
    <w:p>
      <w:pPr>
        <w:pStyle w:val="ListBullet"/>
      </w:pPr>
      <w:r>
        <w:t>Stakeholder Alignment: Epics must reflect input from business, technical, and product stakeholders to avoid rework later.</w:t>
      </w:r>
    </w:p>
    <w:p/>
    <w:p>
      <w:pPr>
        <w:pStyle w:val="ListBullet"/>
      </w:pPr>
      <w:r>
        <w:t>User Story: Describes a specific requirement written from the perspective of the end user or business stakeholder. Stories capture what the user needs and why it matters.</w:t>
      </w:r>
    </w:p>
    <w:p/>
    <w:p>
      <w:r>
        <w:t>Configuration Details</w:t>
      </w:r>
    </w:p>
    <w:p>
      <w:r>
        <w:t>User Story Fields Standard Configuration</w:t>
      </w:r>
    </w:p>
    <w:p/>
    <w:p>
      <w:r>
        <w:t>Required Fields:</w:t>
      </w:r>
    </w:p>
    <w:p>
      <w:r>
        <w:t>- Project</w:t>
      </w:r>
    </w:p>
    <w:p>
      <w:r>
        <w:t>- Status</w:t>
      </w:r>
    </w:p>
    <w:p>
      <w:r>
        <w:t>- Summary</w:t>
      </w:r>
    </w:p>
    <w:p>
      <w:r>
        <w:t>- Description</w:t>
      </w:r>
    </w:p>
    <w:p>
      <w:r>
        <w:t>- Priority</w:t>
      </w:r>
    </w:p>
    <w:p>
      <w:r>
        <w:t>- Reporter</w:t>
      </w:r>
    </w:p>
    <w:p>
      <w:r>
        <w:t>- Project</w:t>
      </w:r>
    </w:p>
    <w:p/>
    <w:p>
      <w:r>
        <w:t>Recommended Fields:</w:t>
      </w:r>
    </w:p>
    <w:p>
      <w:r>
        <w:t>- External Reference</w:t>
      </w:r>
    </w:p>
    <w:p>
      <w:r>
        <w:t>- Asignee</w:t>
      </w:r>
    </w:p>
    <w:p>
      <w:r>
        <w:t>- Label</w:t>
      </w:r>
    </w:p>
    <w:p>
      <w:r>
        <w:t>- Sprint</w:t>
      </w:r>
    </w:p>
    <w:p>
      <w:r>
        <w:t>- Customer Priority</w:t>
      </w:r>
    </w:p>
    <w:p>
      <w:r>
        <w:t>- Story Points</w:t>
      </w:r>
    </w:p>
    <w:p>
      <w:r>
        <w:t>- QA Story Points</w:t>
      </w:r>
    </w:p>
    <w:p>
      <w:r>
        <w:t>- Assigned QA</w:t>
      </w:r>
    </w:p>
    <w:p>
      <w:r>
        <w:t>- Fix Versions</w:t>
      </w:r>
    </w:p>
    <w:p>
      <w:r>
        <w:t>- Parent</w:t>
      </w:r>
    </w:p>
    <w:p/>
    <w:p>
      <w:r>
        <w:t>Optional Fields (Project-Specific):</w:t>
      </w:r>
    </w:p>
    <w:p>
      <w:r>
        <w:t>- Change Request Number</w:t>
      </w:r>
    </w:p>
    <w:p>
      <w:r>
        <w:t>- Group Picker</w:t>
      </w:r>
    </w:p>
    <w:p>
      <w:r>
        <w:t>- Multiple Users Picker</w:t>
      </w:r>
    </w:p>
    <w:p>
      <w:r>
        <w:t>- Frequency of Evidence Collection</w:t>
      </w:r>
    </w:p>
    <w:p>
      <w:r>
        <w:t>- Dependencies causing delay</w:t>
      </w:r>
    </w:p>
    <w:p>
      <w:r>
        <w:t>- Due Date for Submission</w:t>
      </w:r>
    </w:p>
    <w:p>
      <w:r>
        <w:t>- Due Date for Review</w:t>
      </w:r>
    </w:p>
    <w:p>
      <w:r>
        <w:t>- Due Date for Completion</w:t>
      </w:r>
    </w:p>
    <w:p>
      <w:r>
        <w:t>- Assign Stakeholder for Review/Approval</w:t>
      </w:r>
    </w:p>
    <w:p>
      <w:r>
        <w:t>- Additional Requirements</w:t>
      </w:r>
    </w:p>
    <w:p>
      <w:r>
        <w:t>- Complexity</w:t>
      </w:r>
    </w:p>
    <w:p>
      <w:r>
        <w:t>- Customer Impacted</w:t>
      </w:r>
    </w:p>
    <w:p>
      <w:r>
        <w:t>- Development</w:t>
      </w:r>
    </w:p>
    <w:p>
      <w:r>
        <w:t></w:t>
      </w:r>
    </w:p>
    <w:p>
      <w:pPr>
        <w:pStyle w:val="Heading3"/>
      </w:pPr>
      <w:r>
        <w:t>Best Practices for User Stories</w:t>
      </w:r>
    </w:p>
    <w:p/>
    <w:p>
      <w:pPr>
        <w:pStyle w:val="ListBullet"/>
      </w:pPr>
      <w:r>
        <w:t>Be Concise, But Complete: Provide enough detail to explain the Epic’s requirements, but avoid overwhelming the reader with unnecessary information.</w:t>
      </w:r>
    </w:p>
    <w:p>
      <w:pPr>
        <w:pStyle w:val="ListBullet"/>
      </w:pPr>
      <w:r>
        <w:t>Use Simple Language: Write stories that are easy for everyone to understand, especially non-technical stakeholders.</w:t>
      </w:r>
    </w:p>
    <w:p>
      <w:pPr>
        <w:pStyle w:val="ListBullet"/>
      </w:pPr>
      <w:r>
        <w:t>Ensure Business Value: Focus on delivering features that provide clear value to the end user or the business.</w:t>
      </w:r>
    </w:p>
    <w:p>
      <w:pPr>
        <w:pStyle w:val="ListBullet"/>
      </w:pPr>
      <w:r>
        <w:t>Include Acceptance Criteria: Make sure that every story has clear and measurable acceptance criteria.</w:t>
      </w:r>
    </w:p>
    <w:p>
      <w:pPr>
        <w:pStyle w:val="ListBullet"/>
      </w:pPr>
      <w:r>
        <w:t>Keep Stories Small and Testable: Break down large stories into smaller ones that can be completed in a sprint and tested effectively.</w:t>
      </w:r>
    </w:p>
    <w:p>
      <w:pPr>
        <w:pStyle w:val="ListBullet"/>
      </w:pPr>
      <w:r>
        <w:t>Be Specific: The more specific when defining the criteria, the less ambiguity there is for developers and testers.</w:t>
      </w:r>
    </w:p>
    <w:p/>
    <w:p>
      <w:pPr>
        <w:pStyle w:val="ListBullet"/>
      </w:pPr>
      <w:r>
        <w:t>Task: Represents a piece of work that needs to be completed but may not directly deliver user-facing value. Tasks can support Stories, Features, or project activities.</w:t>
      </w:r>
    </w:p>
    <w:p/>
    <w:p>
      <w:r>
        <w:t>Configuration Details</w:t>
      </w:r>
    </w:p>
    <w:p>
      <w:r>
        <w:t>Task Fields Standard Configuration</w:t>
      </w:r>
    </w:p>
    <w:p/>
    <w:p>
      <w:r>
        <w:t>Required Fields:</w:t>
      </w:r>
    </w:p>
    <w:p>
      <w:r>
        <w:t>- Project</w:t>
      </w:r>
    </w:p>
    <w:p>
      <w:r>
        <w:t>- Status</w:t>
      </w:r>
    </w:p>
    <w:p>
      <w:r>
        <w:t>- Summary</w:t>
      </w:r>
    </w:p>
    <w:p>
      <w:r>
        <w:t>- Description</w:t>
      </w:r>
    </w:p>
    <w:p>
      <w:r>
        <w:t>- Priority</w:t>
      </w:r>
    </w:p>
    <w:p>
      <w:r>
        <w:t>- Reporter</w:t>
      </w:r>
    </w:p>
    <w:p>
      <w:r>
        <w:t>- Project</w:t>
      </w:r>
    </w:p>
    <w:p/>
    <w:p>
      <w:r>
        <w:t>Recommended Fields:</w:t>
      </w:r>
    </w:p>
    <w:p>
      <w:r>
        <w:t>- External Reference</w:t>
      </w:r>
    </w:p>
    <w:p>
      <w:r>
        <w:t>- Asignee</w:t>
      </w:r>
    </w:p>
    <w:p>
      <w:r>
        <w:t>- Label</w:t>
      </w:r>
    </w:p>
    <w:p>
      <w:r>
        <w:t>- Sprint</w:t>
      </w:r>
    </w:p>
    <w:p>
      <w:r>
        <w:t>- Customer Priority</w:t>
      </w:r>
    </w:p>
    <w:p>
      <w:r>
        <w:t>- Story Points</w:t>
      </w:r>
    </w:p>
    <w:p>
      <w:r>
        <w:t>- QA Story Points</w:t>
      </w:r>
    </w:p>
    <w:p>
      <w:r>
        <w:t>- Assigned QA</w:t>
      </w:r>
    </w:p>
    <w:p>
      <w:r>
        <w:t>- Fix Versions</w:t>
      </w:r>
    </w:p>
    <w:p>
      <w:r>
        <w:t>- Parent</w:t>
      </w:r>
    </w:p>
    <w:p/>
    <w:p>
      <w:r>
        <w:t>Optional Fields (Project-Specific):</w:t>
      </w:r>
    </w:p>
    <w:p>
      <w:r>
        <w:t>- Change Request Number</w:t>
      </w:r>
    </w:p>
    <w:p>
      <w:r>
        <w:t>- Group Picker</w:t>
      </w:r>
    </w:p>
    <w:p>
      <w:r>
        <w:t>- Multiple Users Picker</w:t>
      </w:r>
    </w:p>
    <w:p>
      <w:r>
        <w:t>- Frequency of Evidence Collection</w:t>
      </w:r>
    </w:p>
    <w:p>
      <w:r>
        <w:t>- Dependencies causing delay</w:t>
      </w:r>
    </w:p>
    <w:p>
      <w:r>
        <w:t>- Due Date for Submission</w:t>
      </w:r>
    </w:p>
    <w:p>
      <w:r>
        <w:t>- Due Date for Review</w:t>
      </w:r>
    </w:p>
    <w:p>
      <w:r>
        <w:t>- Due Date for Completion</w:t>
      </w:r>
    </w:p>
    <w:p>
      <w:r>
        <w:t>- Assign Stakeholder for Review/Approval</w:t>
      </w:r>
    </w:p>
    <w:p>
      <w:r>
        <w:t>- Additional Requirements</w:t>
      </w:r>
    </w:p>
    <w:p>
      <w:r>
        <w:t>- Complexity</w:t>
      </w:r>
    </w:p>
    <w:p>
      <w:r>
        <w:t>- Customer Impacted</w:t>
      </w:r>
    </w:p>
    <w:p>
      <w:r>
        <w:t>- Development</w:t>
      </w:r>
    </w:p>
    <w:p>
      <w:r>
        <w:t></w:t>
      </w:r>
    </w:p>
    <w:p/>
    <w:p>
      <w:pPr>
        <w:pStyle w:val="Heading3"/>
      </w:pPr>
      <w:r>
        <w:t>Best Practices for Tasks</w:t>
      </w:r>
    </w:p>
    <w:p/>
    <w:p>
      <w:pPr>
        <w:pStyle w:val="ListBullet"/>
      </w:pPr>
      <w:r>
        <w:t>Supportive, Not Standalone: A Task should exist to support a Story, Epics, or project activity, even if it doesn’t directly deliver user-facing value.</w:t>
      </w:r>
    </w:p>
    <w:p>
      <w:pPr>
        <w:pStyle w:val="ListBullet"/>
      </w:pPr>
      <w:r>
        <w:t>Clear and Actionable: Describe what needs to be done in simple, actionable language (e.g., “Configure database schema”).</w:t>
      </w:r>
    </w:p>
    <w:p>
      <w:pPr>
        <w:pStyle w:val="ListBullet"/>
      </w:pPr>
      <w:r>
        <w:t>Estimable: Must be small enough to be estimated and completed within a sprint.</w:t>
      </w:r>
    </w:p>
    <w:p>
      <w:pPr>
        <w:pStyle w:val="ListBullet"/>
      </w:pPr>
      <w:r>
        <w:t>Definition of Done Aligned: Completion criteria should align with the team’s DoD (e.g., reviewed, tested, documented).</w:t>
      </w:r>
    </w:p>
    <w:p/>
    <w:p>
      <w:pPr>
        <w:pStyle w:val="ListBullet"/>
      </w:pPr>
      <w:r>
        <w:t>Sub-task: is a smaller unit of work that breaks down a Task or Story into more detailed actions. Sub-tasks are optional, but they help teams plan and distribute work more precisely.</w:t>
      </w:r>
    </w:p>
    <w:p/>
    <w:p>
      <w:r>
        <w:t>Configuration Details</w:t>
      </w:r>
    </w:p>
    <w:p>
      <w:r>
        <w:t>Sub-task Fields Standard Configuration</w:t>
      </w:r>
    </w:p>
    <w:p/>
    <w:p>
      <w:r>
        <w:t>Required Fields:</w:t>
      </w:r>
    </w:p>
    <w:p>
      <w:r>
        <w:t>- Project</w:t>
      </w:r>
    </w:p>
    <w:p>
      <w:r>
        <w:t>- Status</w:t>
      </w:r>
    </w:p>
    <w:p>
      <w:r>
        <w:t>- Summary</w:t>
      </w:r>
    </w:p>
    <w:p>
      <w:r>
        <w:t>- Description</w:t>
      </w:r>
    </w:p>
    <w:p>
      <w:r>
        <w:t>- Priority</w:t>
      </w:r>
    </w:p>
    <w:p>
      <w:r>
        <w:t>- Reporter</w:t>
      </w:r>
    </w:p>
    <w:p>
      <w:r>
        <w:t>- Project</w:t>
      </w:r>
    </w:p>
    <w:p/>
    <w:p>
      <w:r>
        <w:t>Recommended Fields:</w:t>
      </w:r>
    </w:p>
    <w:p>
      <w:r>
        <w:t>- External Reference</w:t>
      </w:r>
    </w:p>
    <w:p>
      <w:r>
        <w:t>- Asignee</w:t>
      </w:r>
    </w:p>
    <w:p>
      <w:r>
        <w:t>- Label</w:t>
      </w:r>
    </w:p>
    <w:p>
      <w:r>
        <w:t>- Sprint</w:t>
      </w:r>
    </w:p>
    <w:p>
      <w:r>
        <w:t>- Customer Priority</w:t>
      </w:r>
    </w:p>
    <w:p>
      <w:r>
        <w:t>- Story Points</w:t>
      </w:r>
    </w:p>
    <w:p>
      <w:r>
        <w:t>- QA Story Points</w:t>
      </w:r>
    </w:p>
    <w:p>
      <w:r>
        <w:t>- Assigned QA</w:t>
      </w:r>
    </w:p>
    <w:p>
      <w:r>
        <w:t>- Fix Versions</w:t>
      </w:r>
    </w:p>
    <w:p>
      <w:r>
        <w:t>- Parent</w:t>
      </w:r>
    </w:p>
    <w:p/>
    <w:p>
      <w:r>
        <w:t>Optional Fields (Project-Specific):</w:t>
      </w:r>
    </w:p>
    <w:p>
      <w:r>
        <w:t>- Change Request Number</w:t>
      </w:r>
    </w:p>
    <w:p>
      <w:r>
        <w:t>- Group Picker</w:t>
      </w:r>
    </w:p>
    <w:p>
      <w:r>
        <w:t>- Multiple Users Picker</w:t>
      </w:r>
    </w:p>
    <w:p>
      <w:r>
        <w:t>- Frequency of Evidence Collection</w:t>
      </w:r>
    </w:p>
    <w:p>
      <w:r>
        <w:t>- Dependencies causing delay</w:t>
      </w:r>
    </w:p>
    <w:p>
      <w:r>
        <w:t>- Due Date for Submission</w:t>
      </w:r>
    </w:p>
    <w:p>
      <w:r>
        <w:t>- Due Date for Review</w:t>
      </w:r>
    </w:p>
    <w:p>
      <w:r>
        <w:t>- Due Date for Completion</w:t>
      </w:r>
    </w:p>
    <w:p>
      <w:r>
        <w:t>- Assign Stakeholder for Review/Approval</w:t>
      </w:r>
    </w:p>
    <w:p>
      <w:r>
        <w:t>- Additional Requirements</w:t>
      </w:r>
    </w:p>
    <w:p>
      <w:r>
        <w:t>- Complexity</w:t>
      </w:r>
    </w:p>
    <w:p>
      <w:r>
        <w:t>- Customer Impacted</w:t>
      </w:r>
    </w:p>
    <w:p>
      <w:r>
        <w:t>- Development</w:t>
      </w:r>
    </w:p>
    <w:p>
      <w:r>
        <w:t></w:t>
      </w:r>
    </w:p>
    <w:p>
      <w:pPr>
        <w:pStyle w:val="Heading3"/>
      </w:pPr>
      <w:r>
        <w:t>Best Practices for Sub-tasks</w:t>
      </w:r>
    </w:p>
    <w:p/>
    <w:p>
      <w:pPr>
        <w:pStyle w:val="ListBullet"/>
      </w:pPr>
      <w:r>
        <w:t>Break Work Down: Sub-tasks split a Task or Story into smaller, manageable actions (e.g., “Write unit tests,” “Update API docs”).</w:t>
      </w:r>
    </w:p>
    <w:p>
      <w:pPr>
        <w:pStyle w:val="ListBullet"/>
      </w:pPr>
      <w:r>
        <w:t>Optional but Helpful: Use when work requires multiple steps, roles, or skills, but avoid over-fragmentation.</w:t>
      </w:r>
    </w:p>
    <w:p>
      <w:pPr>
        <w:pStyle w:val="ListBullet"/>
      </w:pPr>
      <w:r>
        <w:t>Assigned Clearly: Each sub-task should be assignable to a team member to clarify responsibility.</w:t>
      </w:r>
    </w:p>
    <w:p>
      <w:pPr>
        <w:pStyle w:val="ListBullet"/>
      </w:pPr>
      <w:r>
        <w:t>Time-Bound: Sub-tasks should be small enough to complete in hours or a day, supporting sprint flow.</w:t>
      </w:r>
    </w:p>
    <w:p>
      <w:pPr>
        <w:pStyle w:val="ListBullet"/>
      </w:pPr>
      <w:r>
        <w:t>Traceable to Parent: Always linked back to the parent Task or Story, ensuring visibility of progress toward the larger goal.</w:t>
      </w:r>
    </w:p>
    <w:p/>
    <w:p>
      <w:pPr>
        <w:pStyle w:val="ListBullet"/>
      </w:pPr>
      <w:r>
        <w:t>Bug: represents a defect or problem in the system that prevents it from working as expected. Bugs are usually reported during testing or after go-live and must be fixed to ensure system stability and compliance.</w:t>
      </w:r>
    </w:p>
    <w:p/>
    <w:p>
      <w:r>
        <w:t>Configuration Details</w:t>
      </w:r>
    </w:p>
    <w:p>
      <w:r>
        <w:t>Bug Fields Standard Configuration</w:t>
      </w:r>
    </w:p>
    <w:p/>
    <w:p>
      <w:r>
        <w:t>Required Fields:</w:t>
      </w:r>
    </w:p>
    <w:p>
      <w:r>
        <w:t>- Project</w:t>
      </w:r>
    </w:p>
    <w:p>
      <w:r>
        <w:t>- Status</w:t>
      </w:r>
    </w:p>
    <w:p>
      <w:r>
        <w:t>- Summary</w:t>
      </w:r>
    </w:p>
    <w:p>
      <w:r>
        <w:t>- Description</w:t>
      </w:r>
    </w:p>
    <w:p>
      <w:r>
        <w:t>- Priority</w:t>
      </w:r>
    </w:p>
    <w:p>
      <w:r>
        <w:t>- Reporter</w:t>
      </w:r>
    </w:p>
    <w:p>
      <w:r>
        <w:t>- Project</w:t>
      </w:r>
    </w:p>
    <w:p/>
    <w:p>
      <w:r>
        <w:t>Recommended Fields:</w:t>
      </w:r>
    </w:p>
    <w:p>
      <w:r>
        <w:t>- External Reference</w:t>
      </w:r>
    </w:p>
    <w:p>
      <w:r>
        <w:t>- Asignee</w:t>
      </w:r>
    </w:p>
    <w:p>
      <w:r>
        <w:t>- Label</w:t>
      </w:r>
    </w:p>
    <w:p>
      <w:r>
        <w:t>- Sprint</w:t>
      </w:r>
    </w:p>
    <w:p>
      <w:r>
        <w:t>- Customer Priority</w:t>
      </w:r>
    </w:p>
    <w:p>
      <w:r>
        <w:t>- Story Points</w:t>
      </w:r>
    </w:p>
    <w:p>
      <w:r>
        <w:t>- QA Story Points</w:t>
      </w:r>
    </w:p>
    <w:p>
      <w:r>
        <w:t>- Assigned QA</w:t>
      </w:r>
    </w:p>
    <w:p>
      <w:r>
        <w:t>- Fix Versions</w:t>
      </w:r>
    </w:p>
    <w:p>
      <w:r>
        <w:t>- Parent</w:t>
      </w:r>
    </w:p>
    <w:p/>
    <w:p>
      <w:r>
        <w:t>Optional Fields (Project-Specific):</w:t>
      </w:r>
    </w:p>
    <w:p>
      <w:r>
        <w:t>- Change Request Number</w:t>
      </w:r>
    </w:p>
    <w:p>
      <w:r>
        <w:t>- Group Picker</w:t>
      </w:r>
    </w:p>
    <w:p>
      <w:r>
        <w:t>- Multiple Users Picker</w:t>
      </w:r>
    </w:p>
    <w:p>
      <w:r>
        <w:t>- Frequency of Evidence Collection</w:t>
      </w:r>
    </w:p>
    <w:p>
      <w:r>
        <w:t>- Dependencies causing delay</w:t>
      </w:r>
    </w:p>
    <w:p>
      <w:r>
        <w:t>- Due Date for Submission</w:t>
      </w:r>
    </w:p>
    <w:p>
      <w:r>
        <w:t>- Due Date for Review</w:t>
      </w:r>
    </w:p>
    <w:p>
      <w:r>
        <w:t>- Due Date for Completion</w:t>
      </w:r>
    </w:p>
    <w:p>
      <w:r>
        <w:t>- Assign Stakeholder for Review/Approval</w:t>
      </w:r>
    </w:p>
    <w:p>
      <w:r>
        <w:t>- Additional Requirements</w:t>
      </w:r>
    </w:p>
    <w:p>
      <w:r>
        <w:t>- Complexity</w:t>
      </w:r>
    </w:p>
    <w:p>
      <w:r>
        <w:t>- Customer Impacted</w:t>
      </w:r>
    </w:p>
    <w:p>
      <w:r>
        <w:t>- Development</w:t>
      </w:r>
    </w:p>
    <w:p>
      <w:r>
        <w:t></w:t>
      </w:r>
    </w:p>
    <w:p>
      <w:pPr>
        <w:pStyle w:val="Heading3"/>
      </w:pPr>
      <w:r>
        <w:t>Best Practices for Bugs</w:t>
      </w:r>
    </w:p>
    <w:p>
      <w:pPr>
        <w:pStyle w:val="ListBullet"/>
      </w:pPr>
      <w:r>
        <w:t>Clear and Reproducible Description: Document steps to reproduce, expected vs. actual behavior, and environment details (e.g., browser, version, test data).</w:t>
      </w:r>
    </w:p>
    <w:p>
      <w:pPr>
        <w:pStyle w:val="ListBullet"/>
      </w:pPr>
      <w:r>
        <w:t>Severity and Priority Defined: Classify Bugs by impact on system stability and compliance (e.g., blocker, critical, minor) and assign a clear priority for fixing.</w:t>
      </w:r>
    </w:p>
    <w:p>
      <w:pPr>
        <w:pStyle w:val="ListBullet"/>
      </w:pPr>
      <w:r>
        <w:t>Link to Related Work: Connect Bugs to the impacted Story, Epic, or Release so the team can see the business context.</w:t>
      </w:r>
    </w:p>
    <w:p>
      <w:pPr>
        <w:pStyle w:val="ListBullet"/>
      </w:pPr>
      <w:r>
        <w:t>Test Evidence Attached: Include screenshots, logs, or test results to support analysis and avoid ambiguity.</w:t>
      </w:r>
    </w:p>
    <w:p/>
    <w:p>
      <w:pPr>
        <w:pStyle w:val="Heading1"/>
      </w:pPr>
      <w:r>
        <w:t>Priorities</w:t>
      </w:r>
    </w:p>
    <w:p>
      <w:r>
        <w:t>Priority tells your team what to work on first. It's the answer to "We have 50 things to do—where do I start?"</w:t>
      </w:r>
    </w:p>
    <w:p>
      <w:r>
        <w:t>Standard priority levels:</w:t>
      </w:r>
    </w:p>
    <w:p>
      <w:r>
        <w:t>Highest - Drop everything, work on this now</w:t>
      </w:r>
    </w:p>
    <w:p>
      <w:r>
        <w:t>High - Next up after current work</w:t>
      </w:r>
    </w:p>
    <w:p>
      <w:r>
        <w:t>Medium - Normal priority, gets done in due time</w:t>
      </w:r>
    </w:p>
    <w:p>
      <w:r>
        <w:t>Low - Nice to have, when there's time</w:t>
      </w:r>
    </w:p>
    <w:p>
      <w:r>
        <w:t>Lowest - Someday, maybe, probably never</w:t>
      </w:r>
    </w:p>
    <w:p/>
    <w:p>
      <w:r>
        <w:t>[Image]</w:t>
      </w:r>
    </w:p>
    <w:p/>
    <w:p>
      <w:r>
        <w:t>Think of it like a triage system in an emergency room. Highest = actively dying. Lowest = stubbed toe.</w:t>
      </w:r>
    </w:p>
    <w:p>
      <w:pPr>
        <w:pStyle w:val="Heading2"/>
      </w:pPr>
      <w:r>
        <w:t>Why It Matters</w:t>
      </w:r>
    </w:p>
    <w:p>
      <w:r>
        <w:t>For your team:</w:t>
      </w:r>
    </w:p>
    <w:p>
      <w:pPr>
        <w:pStyle w:val="ListBullet"/>
      </w:pPr>
      <w:r>
        <w:t>Clear focus: Everyone knows what matters most</w:t>
      </w:r>
    </w:p>
    <w:p>
      <w:pPr>
        <w:pStyle w:val="ListBullet"/>
      </w:pPr>
      <w:r>
        <w:t>Reduced confusion: No more "is this urgent?"</w:t>
      </w:r>
    </w:p>
    <w:p>
      <w:pPr>
        <w:pStyle w:val="ListBullet"/>
      </w:pPr>
      <w:r>
        <w:t>Better decisions: Easy to prioritize when capacity is tight</w:t>
      </w:r>
    </w:p>
    <w:p>
      <w:pPr>
        <w:pStyle w:val="ListBullet"/>
      </w:pPr>
      <w:r>
        <w:t>Prevents burnout: Not everything can be the Highest</w:t>
      </w:r>
    </w:p>
    <w:p>
      <w:r>
        <w:t>For stakeholders:</w:t>
      </w:r>
    </w:p>
    <w:p>
      <w:pPr>
        <w:pStyle w:val="ListBullet"/>
      </w:pPr>
      <w:r>
        <w:t>Shows what gets attention first</w:t>
      </w:r>
    </w:p>
    <w:p>
      <w:pPr>
        <w:pStyle w:val="ListBullet"/>
      </w:pPr>
      <w:r>
        <w:t>Helps set realistic expectations</w:t>
      </w:r>
    </w:p>
    <w:p>
      <w:pPr>
        <w:pStyle w:val="ListBullet"/>
      </w:pPr>
      <w:r>
        <w:t>Makes trade-offs visible</w:t>
      </w:r>
    </w:p>
    <w:p>
      <w:pPr>
        <w:pStyle w:val="ListBullet"/>
      </w:pPr>
      <w:r>
        <w:t>Enables negotiation ("If this is Highest, what drops?")</w:t>
      </w:r>
    </w:p>
    <w:p>
      <w:r>
        <w:t>For planning:</w:t>
      </w:r>
    </w:p>
    <w:p>
      <w:pPr>
        <w:pStyle w:val="ListBullet"/>
      </w:pPr>
      <w:r>
        <w:t>High priorities get pulled into sprints first</w:t>
      </w:r>
    </w:p>
    <w:p>
      <w:pPr>
        <w:pStyle w:val="ListBullet"/>
      </w:pPr>
      <w:r>
        <w:t>Medium fills the remaining capacity</w:t>
      </w:r>
    </w:p>
    <w:p>
      <w:pPr>
        <w:pStyle w:val="ListBullet"/>
      </w:pPr>
      <w:r>
        <w:t>Low is backlog padding</w:t>
      </w:r>
    </w:p>
    <w:p>
      <w:pPr>
        <w:pStyle w:val="ListBullet"/>
      </w:pPr>
      <w:r>
        <w:t>Lowest might never get done (and that's okay)</w:t>
      </w:r>
    </w:p>
    <w:p>
      <w:pPr>
        <w:pStyle w:val="Heading2"/>
      </w:pPr>
      <w:r>
        <w:t>How to Use Priorities</w:t>
      </w:r>
    </w:p>
    <w:p>
      <w:r>
        <w:t>Setting priorities:</w:t>
      </w:r>
    </w:p>
    <w:p>
      <w:pPr>
        <w:pStyle w:val="ListNumber"/>
      </w:pPr>
      <w:r>
        <w:t>Default: Medium</w:t>
      </w:r>
    </w:p>
    <w:p>
      <w:pPr>
        <w:pStyle w:val="ListBullet"/>
      </w:pPr>
      <w:r>
        <w:t>Most work is Medium priority</w:t>
      </w:r>
    </w:p>
    <w:p>
      <w:pPr>
        <w:pStyle w:val="ListBullet"/>
      </w:pPr>
      <w:r>
        <w:t>Normal flow through backlog</w:t>
      </w:r>
    </w:p>
    <w:p>
      <w:pPr>
        <w:pStyle w:val="ListBullet"/>
      </w:pPr>
      <w:r>
        <w:t>Gets done in due time</w:t>
      </w:r>
    </w:p>
    <w:p>
      <w:pPr>
        <w:pStyle w:val="ListNumber"/>
      </w:pPr>
      <w:r>
        <w:t>Escalate to High when:</w:t>
      </w:r>
    </w:p>
    <w:p>
      <w:pPr>
        <w:pStyle w:val="ListBullet"/>
      </w:pPr>
      <w:r>
        <w:t>Blocks other work</w:t>
      </w:r>
    </w:p>
    <w:p>
      <w:pPr>
        <w:pStyle w:val="ListBullet"/>
      </w:pPr>
      <w:r>
        <w:t>Deadline approaching</w:t>
      </w:r>
    </w:p>
    <w:p>
      <w:pPr>
        <w:pStyle w:val="ListBullet"/>
      </w:pPr>
      <w:r>
        <w:t>Key stakeholder request</w:t>
      </w:r>
    </w:p>
    <w:p>
      <w:pPr>
        <w:pStyle w:val="ListBullet"/>
      </w:pPr>
      <w:r>
        <w:t>Significant business value</w:t>
      </w:r>
    </w:p>
    <w:p>
      <w:pPr>
        <w:pStyle w:val="ListNumber"/>
      </w:pPr>
      <w:r>
        <w:t>Escalate to Highest when:</w:t>
      </w:r>
    </w:p>
    <w:p>
      <w:pPr>
        <w:pStyle w:val="ListBullet"/>
      </w:pPr>
      <w:r>
        <w:t>Production is down</w:t>
      </w:r>
    </w:p>
    <w:p>
      <w:pPr>
        <w:pStyle w:val="ListBullet"/>
      </w:pPr>
      <w:r>
        <w:t>Security vulnerability</w:t>
      </w:r>
    </w:p>
    <w:p>
      <w:pPr>
        <w:pStyle w:val="ListBullet"/>
      </w:pPr>
      <w:r>
        <w:t>Data loss risk</w:t>
      </w:r>
    </w:p>
    <w:p>
      <w:pPr>
        <w:pStyle w:val="ListBullet"/>
      </w:pPr>
      <w:r>
        <w:t>Regulatory deadline</w:t>
      </w:r>
    </w:p>
    <w:p>
      <w:pPr>
        <w:pStyle w:val="ListNumber"/>
      </w:pPr>
      <w:r>
        <w:t>Downgrade to Low when:</w:t>
      </w:r>
    </w:p>
    <w:p>
      <w:pPr>
        <w:pStyle w:val="ListBullet"/>
      </w:pPr>
      <w:r>
        <w:t>Nice to have, not need to have</w:t>
      </w:r>
    </w:p>
    <w:p>
      <w:pPr>
        <w:pStyle w:val="ListBullet"/>
      </w:pPr>
      <w:r>
        <w:t>Can wait indefinitely</w:t>
      </w:r>
    </w:p>
    <w:p>
      <w:pPr>
        <w:pStyle w:val="ListBullet"/>
      </w:pPr>
      <w:r>
        <w:t>Low business value</w:t>
      </w:r>
    </w:p>
    <w:p>
      <w:pPr>
        <w:pStyle w:val="ListBullet"/>
      </w:pPr>
      <w:r>
        <w:t>No one's asking for it</w:t>
      </w:r>
    </w:p>
    <w:p>
      <w:pPr>
        <w:pStyle w:val="ListNumber"/>
      </w:pPr>
      <w:r>
        <w:t>Set to Lowest for:</w:t>
      </w:r>
    </w:p>
    <w:p>
      <w:pPr>
        <w:pStyle w:val="ListBullet"/>
      </w:pPr>
      <w:r>
        <w:t>Ideas worth capturing</w:t>
      </w:r>
    </w:p>
    <w:p>
      <w:pPr>
        <w:pStyle w:val="ListBullet"/>
      </w:pPr>
      <w:r>
        <w:t>But probably won't do</w:t>
      </w:r>
    </w:p>
    <w:p>
      <w:pPr>
        <w:pStyle w:val="ListBullet"/>
      </w:pPr>
      <w:r>
        <w:t>Future consideration</w:t>
      </w:r>
    </w:p>
    <w:p>
      <w:pPr>
        <w:pStyle w:val="ListBullet"/>
      </w:pPr>
      <w:r>
        <w:t>Parking lot items</w:t>
      </w:r>
    </w:p>
    <w:p>
      <w:pPr>
        <w:pStyle w:val="Heading2"/>
      </w:pPr>
      <w:r>
        <w:t>Priority Details</w:t>
      </w:r>
    </w:p>
    <w:p>
      <w:pPr>
        <w:pStyle w:val="Heading4"/>
      </w:pPr>
      <w:r>
        <w:t>Highest</w:t>
      </w:r>
    </w:p>
    <w:p>
      <w:r>
        <w:t>What it means: Production is on fire. Drop everything.</w:t>
      </w:r>
    </w:p>
    <w:p>
      <w:r>
        <w:t>When to use:</w:t>
      </w:r>
    </w:p>
    <w:p>
      <w:pPr>
        <w:pStyle w:val="ListBullet"/>
      </w:pPr>
      <w:r>
        <w:t>Production outage affecting customers</w:t>
      </w:r>
    </w:p>
    <w:p>
      <w:pPr>
        <w:pStyle w:val="ListBullet"/>
      </w:pPr>
      <w:r>
        <w:t>Critical security vulnerability</w:t>
      </w:r>
    </w:p>
    <w:p>
      <w:pPr>
        <w:pStyle w:val="ListBullet"/>
      </w:pPr>
      <w:r>
        <w:t>Data loss or corruption</w:t>
      </w:r>
    </w:p>
    <w:p>
      <w:pPr>
        <w:pStyle w:val="ListBullet"/>
      </w:pPr>
      <w:r>
        <w:t>Regulatory compliance deadline (today)</w:t>
      </w:r>
    </w:p>
    <w:p>
      <w:pPr>
        <w:pStyle w:val="ListBullet"/>
      </w:pPr>
      <w:r>
        <w:t>Major customer impact (revenue at risk)</w:t>
      </w:r>
    </w:p>
    <w:p>
      <w:r>
        <w:t>SLA expectations:</w:t>
      </w:r>
    </w:p>
    <w:p>
      <w:pPr>
        <w:pStyle w:val="ListBullet"/>
      </w:pPr>
      <w:r>
        <w:t>Start immediately</w:t>
      </w:r>
    </w:p>
    <w:p>
      <w:pPr>
        <w:pStyle w:val="ListBullet"/>
      </w:pPr>
      <w:r>
        <w:t>Work until fixed</w:t>
      </w:r>
    </w:p>
    <w:p>
      <w:pPr>
        <w:pStyle w:val="ListBullet"/>
      </w:pPr>
      <w:r>
        <w:t>All hands on deck if needed</w:t>
      </w:r>
    </w:p>
    <w:p>
      <w:pPr>
        <w:pStyle w:val="ListBullet"/>
      </w:pPr>
      <w:r>
        <w:t>Updates every hour</w:t>
      </w:r>
    </w:p>
    <w:p>
      <w:r>
        <w:t>Team response:</w:t>
      </w:r>
    </w:p>
    <w:p>
      <w:pPr>
        <w:pStyle w:val="ListBullet"/>
      </w:pPr>
      <w:r>
        <w:t>Interrupt current sprint</w:t>
      </w:r>
    </w:p>
    <w:p>
      <w:pPr>
        <w:pStyle w:val="ListBullet"/>
      </w:pPr>
      <w:r>
        <w:t>Pull in whoever's needed</w:t>
      </w:r>
    </w:p>
    <w:p>
      <w:pPr>
        <w:pStyle w:val="ListBullet"/>
      </w:pPr>
      <w:r>
        <w:t>Daily standup might pause</w:t>
      </w:r>
    </w:p>
    <w:p>
      <w:pPr>
        <w:pStyle w:val="ListBullet"/>
      </w:pPr>
      <w:r>
        <w:t>Fix first, plan later</w:t>
      </w:r>
    </w:p>
    <w:p>
      <w:r>
        <w:t>Warning signs of misuse:</w:t>
      </w:r>
    </w:p>
    <w:p>
      <w:pPr>
        <w:pStyle w:val="ListBullet"/>
      </w:pPr>
      <w:r>
        <w:t>30% of backlog is Highest</w:t>
      </w:r>
    </w:p>
    <w:p>
      <w:pPr>
        <w:pStyle w:val="ListBullet"/>
      </w:pPr>
      <w:r>
        <w:t>Everything becomes "urgent"</w:t>
      </w:r>
    </w:p>
    <w:p>
      <w:pPr>
        <w:pStyle w:val="ListBullet"/>
      </w:pPr>
      <w:r>
        <w:t>Boy who cried wolf effect</w:t>
      </w:r>
    </w:p>
    <w:p>
      <w:pPr>
        <w:pStyle w:val="ListBullet"/>
      </w:pPr>
      <w:r>
        <w:t>Team becomes numb to urgency</w:t>
      </w:r>
    </w:p>
    <w:p>
      <w:pPr>
        <w:pStyle w:val="Heading4"/>
      </w:pPr>
      <w:r>
        <w:t>High</w:t>
      </w:r>
    </w:p>
    <w:p>
      <w:r>
        <w:t>What it means: Important and should be done soon. Next in line.</w:t>
      </w:r>
    </w:p>
    <w:p>
      <w:r>
        <w:t>When to use:</w:t>
      </w:r>
    </w:p>
    <w:p>
      <w:pPr>
        <w:pStyle w:val="ListBullet"/>
      </w:pPr>
      <w:r>
        <w:t>Significant bug affecting users</w:t>
      </w:r>
    </w:p>
    <w:p>
      <w:pPr>
        <w:pStyle w:val="ListBullet"/>
      </w:pPr>
      <w:r>
        <w:t>Blocking other planned work</w:t>
      </w:r>
    </w:p>
    <w:p>
      <w:pPr>
        <w:pStyle w:val="ListBullet"/>
      </w:pPr>
      <w:r>
        <w:t>Important feature for upcoming release</w:t>
      </w:r>
    </w:p>
    <w:p>
      <w:pPr>
        <w:pStyle w:val="ListBullet"/>
      </w:pPr>
      <w:r>
        <w:t>Customer commitment made</w:t>
      </w:r>
    </w:p>
    <w:p>
      <w:pPr>
        <w:pStyle w:val="ListBullet"/>
      </w:pPr>
      <w:r>
        <w:t>Technical debt causing real problems</w:t>
      </w:r>
    </w:p>
    <w:p>
      <w:r>
        <w:t>SLA expectations:</w:t>
      </w:r>
    </w:p>
    <w:p>
      <w:pPr>
        <w:pStyle w:val="ListBullet"/>
      </w:pPr>
      <w:r>
        <w:t>Start within 1-2 days</w:t>
      </w:r>
    </w:p>
    <w:p>
      <w:pPr>
        <w:pStyle w:val="ListBullet"/>
      </w:pPr>
      <w:r>
        <w:t>Complete within current or next sprint</w:t>
      </w:r>
    </w:p>
    <w:p>
      <w:pPr>
        <w:pStyle w:val="ListBullet"/>
      </w:pPr>
      <w:r>
        <w:t>Regular updates to stakeholders</w:t>
      </w:r>
    </w:p>
    <w:p>
      <w:pPr>
        <w:pStyle w:val="ListBullet"/>
      </w:pPr>
      <w:r>
        <w:t>Takes precedence over Medium work</w:t>
      </w:r>
    </w:p>
    <w:p>
      <w:r>
        <w:t>Team response:</w:t>
      </w:r>
    </w:p>
    <w:p>
      <w:pPr>
        <w:pStyle w:val="ListBullet"/>
      </w:pPr>
      <w:r>
        <w:t>Pull into current sprint if capacity allows</w:t>
      </w:r>
    </w:p>
    <w:p>
      <w:pPr>
        <w:pStyle w:val="ListBullet"/>
      </w:pPr>
      <w:r>
        <w:t>Definitely in next sprint</w:t>
      </w:r>
    </w:p>
    <w:p>
      <w:pPr>
        <w:pStyle w:val="ListBullet"/>
      </w:pPr>
      <w:r>
        <w:t>May move Medium items to make room</w:t>
      </w:r>
    </w:p>
    <w:p>
      <w:pPr>
        <w:pStyle w:val="ListBullet"/>
      </w:pPr>
      <w:r>
        <w:t>Assign to appropriate team member</w:t>
      </w:r>
    </w:p>
    <w:p>
      <w:pPr>
        <w:pStyle w:val="Heading4"/>
      </w:pPr>
      <w:r>
        <w:t>Medium</w:t>
      </w:r>
    </w:p>
    <w:p>
      <w:r>
        <w:t>What it means: Normal priority. The majority of your work.</w:t>
      </w:r>
    </w:p>
    <w:p>
      <w:r>
        <w:t>When to use:</w:t>
      </w:r>
    </w:p>
    <w:p>
      <w:pPr>
        <w:pStyle w:val="ListBullet"/>
      </w:pPr>
      <w:r>
        <w:t>Regular feature development</w:t>
      </w:r>
    </w:p>
    <w:p>
      <w:pPr>
        <w:pStyle w:val="ListBullet"/>
      </w:pPr>
      <w:r>
        <w:t>Standard bugs</w:t>
      </w:r>
    </w:p>
    <w:p>
      <w:pPr>
        <w:pStyle w:val="ListBullet"/>
      </w:pPr>
      <w:r>
        <w:t>Technical improvements</w:t>
      </w:r>
    </w:p>
    <w:p>
      <w:pPr>
        <w:pStyle w:val="ListBullet"/>
      </w:pPr>
      <w:r>
        <w:t>Most stories in backlog</w:t>
      </w:r>
    </w:p>
    <w:p>
      <w:pPr>
        <w:pStyle w:val="ListBullet"/>
      </w:pPr>
      <w:r>
        <w:t>Default priority for new issues</w:t>
      </w:r>
    </w:p>
    <w:p>
      <w:r>
        <w:t>SLA expectations:</w:t>
      </w:r>
    </w:p>
    <w:p>
      <w:pPr>
        <w:pStyle w:val="ListBullet"/>
      </w:pPr>
      <w:r>
        <w:t>Gets done in priority order</w:t>
      </w:r>
    </w:p>
    <w:p>
      <w:pPr>
        <w:pStyle w:val="ListBullet"/>
      </w:pPr>
      <w:r>
        <w:t>Pulled into sprint during planning</w:t>
      </w:r>
    </w:p>
    <w:p>
      <w:pPr>
        <w:pStyle w:val="ListBullet"/>
      </w:pPr>
      <w:r>
        <w:t>No special urgency</w:t>
      </w:r>
    </w:p>
    <w:p>
      <w:pPr>
        <w:pStyle w:val="ListBullet"/>
      </w:pPr>
      <w:r>
        <w:t>Standard workflow applies</w:t>
      </w:r>
    </w:p>
    <w:p>
      <w:r>
        <w:t>Team response:</w:t>
      </w:r>
    </w:p>
    <w:p>
      <w:pPr>
        <w:pStyle w:val="ListBullet"/>
      </w:pPr>
      <w:r>
        <w:t>Normal sprint planning process</w:t>
      </w:r>
    </w:p>
    <w:p>
      <w:pPr>
        <w:pStyle w:val="ListBullet"/>
      </w:pPr>
      <w:r>
        <w:t>Pulled based on priority and capacity</w:t>
      </w:r>
    </w:p>
    <w:p>
      <w:pPr>
        <w:pStyle w:val="ListBullet"/>
      </w:pPr>
      <w:r>
        <w:t>No rush, no stress</w:t>
      </w:r>
    </w:p>
    <w:p>
      <w:pPr>
        <w:pStyle w:val="ListBullet"/>
      </w:pPr>
      <w:r>
        <w:t>Business as usual</w:t>
      </w:r>
    </w:p>
    <w:p>
      <w:pPr>
        <w:pStyle w:val="Heading4"/>
      </w:pPr>
      <w:r>
        <w:t>Low</w:t>
      </w:r>
    </w:p>
    <w:p>
      <w:r>
        <w:t>What it means: Nice to have. We'll get to it when there's time.</w:t>
      </w:r>
    </w:p>
    <w:p>
      <w:r>
        <w:t>When to use:</w:t>
      </w:r>
    </w:p>
    <w:p>
      <w:pPr>
        <w:pStyle w:val="ListBullet"/>
      </w:pPr>
      <w:r>
        <w:t>Minor improvements</w:t>
      </w:r>
    </w:p>
    <w:p>
      <w:pPr>
        <w:pStyle w:val="ListBullet"/>
      </w:pPr>
      <w:r>
        <w:t>Edge case bugs</w:t>
      </w:r>
    </w:p>
    <w:p>
      <w:pPr>
        <w:pStyle w:val="ListBullet"/>
      </w:pPr>
      <w:r>
        <w:t>Cosmetic fixes</w:t>
      </w:r>
    </w:p>
    <w:p>
      <w:pPr>
        <w:pStyle w:val="ListBullet"/>
      </w:pPr>
      <w:r>
        <w:t>Enhancement ideas</w:t>
      </w:r>
    </w:p>
    <w:p>
      <w:pPr>
        <w:pStyle w:val="ListBullet"/>
      </w:pPr>
      <w:r>
        <w:t>Backlog grooming candidates</w:t>
      </w:r>
    </w:p>
    <w:p>
      <w:r>
        <w:t>SLA expectations:</w:t>
      </w:r>
    </w:p>
    <w:p>
      <w:pPr>
        <w:pStyle w:val="ListBullet"/>
      </w:pPr>
      <w:r>
        <w:t>No commitment to when</w:t>
      </w:r>
    </w:p>
    <w:p>
      <w:pPr>
        <w:pStyle w:val="ListBullet"/>
      </w:pPr>
      <w:r>
        <w:t>Filler for light sprints</w:t>
      </w:r>
    </w:p>
    <w:p>
      <w:pPr>
        <w:pStyle w:val="ListBullet"/>
      </w:pPr>
      <w:r>
        <w:t>Might be re-prioritized up</w:t>
      </w:r>
    </w:p>
    <w:p>
      <w:pPr>
        <w:pStyle w:val="ListBullet"/>
      </w:pPr>
      <w:r>
        <w:t>Or dropped entirely</w:t>
      </w:r>
    </w:p>
    <w:p>
      <w:r>
        <w:t>Team response:</w:t>
      </w:r>
    </w:p>
    <w:p>
      <w:pPr>
        <w:pStyle w:val="ListBullet"/>
      </w:pPr>
      <w:r>
        <w:t>Pulled only when sprint has room</w:t>
      </w:r>
    </w:p>
    <w:p>
      <w:pPr>
        <w:pStyle w:val="ListBullet"/>
      </w:pPr>
      <w:r>
        <w:t>Good for end-of-sprint work</w:t>
      </w:r>
    </w:p>
    <w:p>
      <w:pPr>
        <w:pStyle w:val="ListBullet"/>
      </w:pPr>
      <w:r>
        <w:t>Training tasks for new team members</w:t>
      </w:r>
    </w:p>
    <w:p>
      <w:pPr>
        <w:pStyle w:val="ListBullet"/>
      </w:pPr>
      <w:r>
        <w:t>Might languish for months</w:t>
      </w:r>
    </w:p>
    <w:p>
      <w:pPr>
        <w:pStyle w:val="Heading4"/>
      </w:pPr>
      <w:r>
        <w:t>Lowest</w:t>
      </w:r>
    </w:p>
    <w:p>
      <w:r>
        <w:t>What it means: Parking lot. Probably never doing this, but worth keeping the idea.</w:t>
      </w:r>
    </w:p>
    <w:p>
      <w:r>
        <w:t>When to use:</w:t>
      </w:r>
    </w:p>
    <w:p>
      <w:pPr>
        <w:pStyle w:val="ListBullet"/>
      </w:pPr>
      <w:r>
        <w:t>Ideas someone had</w:t>
      </w:r>
    </w:p>
    <w:p>
      <w:pPr>
        <w:pStyle w:val="ListBullet"/>
      </w:pPr>
      <w:r>
        <w:t>"Wouldn't it be cool if..."</w:t>
      </w:r>
    </w:p>
    <w:p>
      <w:pPr>
        <w:pStyle w:val="ListBullet"/>
      </w:pPr>
      <w:r>
        <w:t>Very low value</w:t>
      </w:r>
    </w:p>
    <w:p>
      <w:pPr>
        <w:pStyle w:val="ListBullet"/>
      </w:pPr>
      <w:r>
        <w:t>No one's actually asking for it</w:t>
      </w:r>
    </w:p>
    <w:p>
      <w:pPr>
        <w:pStyle w:val="ListBullet"/>
      </w:pPr>
      <w:r>
        <w:t>Future consideration pile</w:t>
      </w:r>
    </w:p>
    <w:p>
      <w:r>
        <w:t>SLA expectations:</w:t>
      </w:r>
    </w:p>
    <w:p>
      <w:pPr>
        <w:pStyle w:val="ListBullet"/>
      </w:pPr>
      <w:r>
        <w:t>No expectations</w:t>
      </w:r>
    </w:p>
    <w:p>
      <w:pPr>
        <w:pStyle w:val="ListBullet"/>
      </w:pPr>
      <w:r>
        <w:t>Will likely close as "Won't Do"</w:t>
      </w:r>
    </w:p>
    <w:p>
      <w:pPr>
        <w:pStyle w:val="ListBullet"/>
      </w:pPr>
      <w:r>
        <w:t>Reviewed in quarterly backlog cleanup</w:t>
      </w:r>
    </w:p>
    <w:p>
      <w:pPr>
        <w:pStyle w:val="ListBullet"/>
      </w:pPr>
      <w:r>
        <w:t>Mostly for idea capture</w:t>
      </w:r>
    </w:p>
    <w:p/>
    <w:p>
      <w:pPr>
        <w:pStyle w:val="Heading1"/>
      </w:pPr>
      <w:r>
        <w:t>Workflow Schema</w:t>
      </w:r>
    </w:p>
    <w:p>
      <w:r>
        <w:t>A workflow schema is the rulebook that connects your issue types to their workflows. Think of it as the matchmaker—it decides which workflow each type of issue follows.</w:t>
      </w:r>
    </w:p>
    <w:p>
      <w:r>
        <w:t>Here's the deal:</w:t>
      </w:r>
    </w:p>
    <w:p>
      <w:pPr>
        <w:pStyle w:val="ListBullet"/>
      </w:pPr>
      <w:r>
        <w:t>Stories might follow one workflow (To Do → In Progress → Code Review → QA → Done)</w:t>
      </w:r>
    </w:p>
    <w:p>
      <w:pPr>
        <w:pStyle w:val="ListBullet"/>
      </w:pPr>
      <w:r>
        <w:t>Bugs might follow a different one (Open → In Progress → Fixed → Verified → Closed)</w:t>
      </w:r>
    </w:p>
    <w:p>
      <w:pPr>
        <w:pStyle w:val="ListBullet"/>
      </w:pPr>
      <w:r>
        <w:t>Tasks might use yet another path</w:t>
      </w:r>
    </w:p>
    <w:p>
      <w:r>
        <w:t>The workflow schema is what makes those connections. It says "When someone creates a Story, use this workflow. When they create a Bug, use that workflow."</w:t>
      </w:r>
    </w:p>
    <w:p>
      <w:pPr>
        <w:pStyle w:val="Heading2"/>
      </w:pPr>
      <w:r>
        <w:t>Why It Matters</w:t>
      </w:r>
    </w:p>
    <w:p>
      <w:r>
        <w:t>Flexibility where you need it:</w:t>
      </w:r>
    </w:p>
    <w:p>
      <w:pPr>
        <w:pStyle w:val="ListBullet"/>
      </w:pPr>
      <w:r>
        <w:t>Different work types need different processes</w:t>
      </w:r>
    </w:p>
    <w:p>
      <w:pPr>
        <w:pStyle w:val="ListBullet"/>
      </w:pPr>
      <w:r>
        <w:t>Bugs need verification; tasks might not</w:t>
      </w:r>
    </w:p>
    <w:p>
      <w:pPr>
        <w:pStyle w:val="ListBullet"/>
      </w:pPr>
      <w:r>
        <w:t>Stories need QA; spikes might not</w:t>
      </w:r>
    </w:p>
    <w:p>
      <w:pPr>
        <w:pStyle w:val="ListBullet"/>
      </w:pPr>
      <w:r>
        <w:t>One size doesn't fit all</w:t>
      </w:r>
    </w:p>
    <w:p>
      <w:r>
        <w:t>Enforces your process:</w:t>
      </w:r>
    </w:p>
    <w:p>
      <w:pPr>
        <w:pStyle w:val="ListBullet"/>
      </w:pPr>
      <w:r>
        <w:t>Can't skip code review on stories (it's in the workflow)</w:t>
      </w:r>
    </w:p>
    <w:p>
      <w:pPr>
        <w:pStyle w:val="ListBullet"/>
      </w:pPr>
      <w:r>
        <w:t>Can't mark bug fixed without testing (workflow requires it)</w:t>
      </w:r>
    </w:p>
    <w:p>
      <w:pPr>
        <w:pStyle w:val="ListBullet"/>
      </w:pPr>
      <w:r>
        <w:t>Process becomes automatic, not optional</w:t>
      </w:r>
    </w:p>
    <w:p>
      <w:r>
        <w:t>Scales with your team:</w:t>
      </w:r>
    </w:p>
    <w:p>
      <w:pPr>
        <w:pStyle w:val="ListBullet"/>
      </w:pPr>
      <w:r>
        <w:t>Start simple (one workflow for everything)</w:t>
      </w:r>
    </w:p>
    <w:p>
      <w:pPr>
        <w:pStyle w:val="ListBullet"/>
      </w:pPr>
      <w:r>
        <w:t>Add complexity as needed (specialized workflows by type)</w:t>
      </w:r>
    </w:p>
    <w:p>
      <w:pPr>
        <w:pStyle w:val="ListBullet"/>
      </w:pPr>
      <w:r>
        <w:t>Change workflows without breaking existing issues</w:t>
      </w:r>
    </w:p>
    <w:p>
      <w:pPr>
        <w:pStyle w:val="Heading2"/>
      </w:pPr>
    </w:p>
    <w:p>
      <w:pPr>
        <w:pStyle w:val="Heading2"/>
      </w:pPr>
    </w:p>
    <w:p>
      <w:pPr>
        <w:pStyle w:val="Heading2"/>
      </w:pPr>
    </w:p>
    <w:p>
      <w:pPr>
        <w:pStyle w:val="Heading2"/>
      </w:pPr>
      <w:r>
        <w:t>How to Configure It</w:t>
      </w:r>
    </w:p>
    <w:p>
      <w:r>
        <w:t>[Image]</w:t>
      </w:r>
    </w:p>
    <w:p>
      <w:r>
        <w:t>For company-managed projects:</w:t>
      </w:r>
    </w:p>
    <w:p>
      <w:pPr>
        <w:pStyle w:val="ListNumber"/>
      </w:pPr>
      <w:r>
        <w:t>Check what you have</w:t>
      </w:r>
    </w:p>
    <w:p>
      <w:pPr>
        <w:pStyle w:val="ListBullet"/>
      </w:pPr>
      <w:r>
        <w:t>Go to Project Settings → Workflows</w:t>
      </w:r>
    </w:p>
    <w:p>
      <w:pPr>
        <w:pStyle w:val="ListBullet"/>
      </w:pPr>
      <w:r>
        <w:t>You'll see the workflow scheme assigned to your project</w:t>
      </w:r>
    </w:p>
    <w:p>
      <w:pPr>
        <w:pStyle w:val="ListBullet"/>
      </w:pPr>
      <w:r>
        <w:t>Shows which workflow each issue type uses</w:t>
      </w:r>
    </w:p>
    <w:p>
      <w:pPr>
        <w:pStyle w:val="ListNumber"/>
      </w:pPr>
      <w:r>
        <w:t>View the mapping</w:t>
      </w:r>
    </w:p>
    <w:p>
      <w:r>
        <w:t></w:t>
      </w:r>
      <w:r>
        <w:br/>
      </w:r>
      <w:r>
        <w:t>Workflow Scheme: "Software Development Workflow Scheme v2"</w:t>
      </w:r>
    </w:p>
    <w:p/>
    <w:p>
      <w:r>
        <w:t>Epic     → Software Development Workflow</w:t>
      </w:r>
    </w:p>
    <w:p>
      <w:r>
        <w:t>Story    → Software Development Workflow</w:t>
      </w:r>
    </w:p>
    <w:p>
      <w:r>
        <w:t>Task     → Software Development Workflow</w:t>
      </w:r>
    </w:p>
    <w:p>
      <w:r>
        <w:t>Bug      → Bug Workflow</w:t>
      </w:r>
    </w:p>
    <w:p>
      <w:r>
        <w:t>Subtask  → Software Development Workflow</w:t>
      </w:r>
    </w:p>
    <w:p>
      <w:pPr>
        <w:pStyle w:val="ListNumber"/>
      </w:pPr>
      <w:r>
        <w:t>Understand what this means</w:t>
      </w:r>
    </w:p>
    <w:p>
      <w:pPr>
        <w:pStyle w:val="ListBullet"/>
      </w:pPr>
      <w:r>
        <w:t>Most types use the same workflow (simple)</w:t>
      </w:r>
    </w:p>
    <w:p>
      <w:pPr>
        <w:pStyle w:val="ListBullet"/>
      </w:pPr>
      <w:r>
        <w:t>Bugs use a specialized workflow (makes sense)</w:t>
      </w:r>
    </w:p>
    <w:p>
      <w:pPr>
        <w:pStyle w:val="ListBullet"/>
      </w:pPr>
      <w:r>
        <w:t>Subtasks inherit parent workflow behavior</w:t>
      </w:r>
    </w:p>
    <w:p/>
    <w:p>
      <w:pPr>
        <w:pStyle w:val="Heading1"/>
      </w:pPr>
      <w:r>
        <w:t>Workflow</w:t>
      </w:r>
    </w:p>
    <w:p>
      <w:r>
        <w:t>The workflow is the path an issue takes from creation to completion. It's the series of statuses that show where work is in your process.</w:t>
      </w:r>
    </w:p>
    <w:p>
      <w:r>
        <w:t>Think of it like this:</w:t>
      </w:r>
    </w:p>
    <w:p>
      <w:pPr>
        <w:pStyle w:val="ListBullet"/>
      </w:pPr>
      <w:r>
        <w:t>Status: Where the issue is right now ("In Progress")</w:t>
      </w:r>
    </w:p>
    <w:p>
      <w:pPr>
        <w:pStyle w:val="ListBullet"/>
      </w:pPr>
      <w:r>
        <w:t>Transition: Moving from one status to another ("Start Progress" button)</w:t>
      </w:r>
    </w:p>
    <w:p>
      <w:pPr>
        <w:pStyle w:val="ListBullet"/>
      </w:pPr>
      <w:r>
        <w:t>Workflow: The whole map of statuses and allowed transitions</w:t>
      </w:r>
    </w:p>
    <w:p>
      <w:r>
        <w:t>Common workflow:</w:t>
      </w:r>
    </w:p>
    <w:p>
      <w:r>
        <w:t>ToDo→InProgress→CodeReview→QATesting→Done</w:t>
      </w:r>
    </w:p>
    <w:p>
      <w:r>
        <w:t>When someone clicks "Start Progress," that's a transition. The issue moves from "To Do" to "In Progress." The workflow defines what buttons show up and where they take you.</w:t>
      </w:r>
    </w:p>
    <w:p>
      <w:pPr>
        <w:pStyle w:val="Heading2"/>
      </w:pPr>
      <w:r>
        <w:t>Why It Matters</w:t>
      </w:r>
    </w:p>
    <w:p>
      <w:r>
        <w:t>For your process:</w:t>
      </w:r>
    </w:p>
    <w:p>
      <w:pPr>
        <w:pStyle w:val="ListBullet"/>
      </w:pPr>
      <w:r>
        <w:t>Makes process visible: Everyone sees the steps</w:t>
      </w:r>
    </w:p>
    <w:p>
      <w:pPr>
        <w:pStyle w:val="ListBullet"/>
      </w:pPr>
      <w:r>
        <w:t>Enforces quality gates: Can't skip code review</w:t>
      </w:r>
    </w:p>
    <w:p>
      <w:pPr>
        <w:pStyle w:val="ListBullet"/>
      </w:pPr>
      <w:r>
        <w:t>Shows bottlenecks: 20 issues stuck in Code Review? Bottleneck found!</w:t>
      </w:r>
    </w:p>
    <w:p>
      <w:pPr>
        <w:pStyle w:val="ListBullet"/>
      </w:pPr>
      <w:r>
        <w:t>Provides structure: New team members know the process</w:t>
      </w:r>
    </w:p>
    <w:p>
      <w:r>
        <w:t>For your team:</w:t>
      </w:r>
    </w:p>
    <w:p>
      <w:pPr>
        <w:pStyle w:val="ListBullet"/>
      </w:pPr>
      <w:r>
        <w:t>No confusion about next steps</w:t>
      </w:r>
    </w:p>
    <w:p>
      <w:pPr>
        <w:pStyle w:val="ListBullet"/>
      </w:pPr>
      <w:r>
        <w:t>Clear handoffs between people</w:t>
      </w:r>
    </w:p>
    <w:p>
      <w:pPr>
        <w:pStyle w:val="ListBullet"/>
      </w:pPr>
      <w:r>
        <w:t>Automated notifications at transitions</w:t>
      </w:r>
    </w:p>
    <w:p>
      <w:pPr>
        <w:pStyle w:val="ListBullet"/>
      </w:pPr>
      <w:r>
        <w:t>Audit trail of who did what when</w:t>
      </w:r>
    </w:p>
    <w:p>
      <w:r>
        <w:t>For reporting:</w:t>
      </w:r>
    </w:p>
    <w:p>
      <w:pPr>
        <w:pStyle w:val="ListBullet"/>
      </w:pPr>
      <w:r>
        <w:t>Time in each status = where delays happen</w:t>
      </w:r>
    </w:p>
    <w:p>
      <w:pPr>
        <w:pStyle w:val="ListBullet"/>
      </w:pPr>
      <w:r>
        <w:t>Issue aging = stuck stuff</w:t>
      </w:r>
    </w:p>
    <w:p>
      <w:pPr>
        <w:pStyle w:val="ListBullet"/>
      </w:pPr>
      <w:r>
        <w:t>Workflow analytics = process improvements</w:t>
      </w:r>
    </w:p>
    <w:p>
      <w:pPr>
        <w:pStyle w:val="Heading2"/>
      </w:pPr>
      <w:r>
        <w:t>How It Works</w:t>
      </w:r>
    </w:p>
    <w:p>
      <w:r>
        <w:t>The basics:</w:t>
      </w:r>
    </w:p>
    <w:p>
      <w:r>
        <w:t>Statuses:</w:t>
      </w:r>
    </w:p>
    <w:p>
      <w:pPr>
        <w:pStyle w:val="ListBullet"/>
      </w:pPr>
      <w:r>
        <w:t>The state of an issue can be in</w:t>
      </w:r>
    </w:p>
    <w:p>
      <w:pPr>
        <w:pStyle w:val="ListBullet"/>
      </w:pPr>
      <w:r>
        <w:t>Examples: To Do, In Progress, Done</w:t>
      </w:r>
    </w:p>
    <w:p>
      <w:pPr>
        <w:pStyle w:val="ListBullet"/>
      </w:pPr>
      <w:r>
        <w:t>Shows on the board as columns</w:t>
      </w:r>
    </w:p>
    <w:p>
      <w:pPr>
        <w:pStyle w:val="ListBullet"/>
      </w:pPr>
      <w:r>
        <w:t>Shows in the issue as the current status</w:t>
      </w:r>
    </w:p>
    <w:p>
      <w:r>
        <w:t>Transitions:</w:t>
      </w:r>
    </w:p>
    <w:p>
      <w:pPr>
        <w:pStyle w:val="ListBullet"/>
      </w:pPr>
      <w:r>
        <w:t>The arrows between statuses</w:t>
      </w:r>
    </w:p>
    <w:p>
      <w:pPr>
        <w:pStyle w:val="ListBullet"/>
      </w:pPr>
      <w:r>
        <w:t>Examples: "Start Progress", "Send to QA"</w:t>
      </w:r>
    </w:p>
    <w:p>
      <w:pPr>
        <w:pStyle w:val="ListBullet"/>
      </w:pPr>
      <w:r>
        <w:t>Show as buttons on the issue</w:t>
      </w:r>
    </w:p>
    <w:p>
      <w:pPr>
        <w:pStyle w:val="ListBullet"/>
      </w:pPr>
      <w:r>
        <w:t>Can have conditions (who can click, when)</w:t>
      </w:r>
    </w:p>
    <w:p>
      <w:r>
        <w:t>Workflow diagram:</w:t>
      </w:r>
    </w:p>
    <w:p>
      <w:r>
        <w:t>[Image]</w:t>
      </w:r>
    </w:p>
    <w:p>
      <w:pPr>
        <w:pStyle w:val="Heading2"/>
      </w:pPr>
      <w:r>
        <w:t>Standard Workflow Statuses</w:t>
      </w:r>
    </w:p>
    <w:p>
      <w:r>
        <w:t>To Do</w:t>
      </w:r>
    </w:p>
    <w:p>
      <w:pPr>
        <w:pStyle w:val="ListBullet"/>
      </w:pPr>
      <w:r>
        <w:t>Brand new work, not started</w:t>
      </w:r>
    </w:p>
    <w:p>
      <w:pPr>
        <w:pStyle w:val="ListBullet"/>
      </w:pPr>
      <w:r>
        <w:t>Sitting in the backlog</w:t>
      </w:r>
    </w:p>
    <w:p>
      <w:pPr>
        <w:pStyle w:val="ListBullet"/>
      </w:pPr>
      <w:r>
        <w:t>Waiting to be picked up</w:t>
      </w:r>
    </w:p>
    <w:p>
      <w:pPr>
        <w:pStyle w:val="ListBullet"/>
      </w:pPr>
      <w:r>
        <w:t>No one's working on it yet</w:t>
      </w:r>
    </w:p>
    <w:p>
      <w:r>
        <w:t>In Progress</w:t>
      </w:r>
    </w:p>
    <w:p>
      <w:pPr>
        <w:pStyle w:val="ListBullet"/>
      </w:pPr>
      <w:r>
        <w:t>Someone's actively working on this</w:t>
      </w:r>
    </w:p>
    <w:p>
      <w:pPr>
        <w:pStyle w:val="ListBullet"/>
      </w:pPr>
      <w:r>
        <w:t>Code being written</w:t>
      </w:r>
    </w:p>
    <w:p>
      <w:pPr>
        <w:pStyle w:val="ListBullet"/>
      </w:pPr>
      <w:r>
        <w:t>Design being created</w:t>
      </w:r>
    </w:p>
    <w:p>
      <w:pPr>
        <w:pStyle w:val="ListBullet"/>
      </w:pPr>
      <w:r>
        <w:t>Research being done</w:t>
      </w:r>
    </w:p>
    <w:p>
      <w:r>
        <w:t>Code Review</w:t>
      </w:r>
    </w:p>
    <w:p>
      <w:pPr>
        <w:pStyle w:val="ListBullet"/>
      </w:pPr>
      <w:r>
        <w:t>Code written, needs peer review</w:t>
      </w:r>
    </w:p>
    <w:p>
      <w:pPr>
        <w:pStyle w:val="ListBullet"/>
      </w:pPr>
      <w:r>
        <w:t>PR open in GitHub</w:t>
      </w:r>
    </w:p>
    <w:p>
      <w:pPr>
        <w:pStyle w:val="ListBullet"/>
      </w:pPr>
      <w:r>
        <w:t>Waiting for approval</w:t>
      </w:r>
    </w:p>
    <w:p>
      <w:pPr>
        <w:pStyle w:val="ListBullet"/>
      </w:pPr>
      <w:r>
        <w:t>Might go back to In Progress if changes needed</w:t>
      </w:r>
    </w:p>
    <w:p>
      <w:r>
        <w:t>QA Testing</w:t>
      </w:r>
    </w:p>
    <w:p>
      <w:pPr>
        <w:pStyle w:val="ListBullet"/>
      </w:pPr>
      <w:r>
        <w:t>Development done</w:t>
      </w:r>
    </w:p>
    <w:p>
      <w:pPr>
        <w:pStyle w:val="ListBullet"/>
      </w:pPr>
      <w:r>
        <w:t>QA team testing it</w:t>
      </w:r>
    </w:p>
    <w:p>
      <w:pPr>
        <w:pStyle w:val="ListBullet"/>
      </w:pPr>
      <w:r>
        <w:t>Looking for bugs</w:t>
      </w:r>
    </w:p>
    <w:p>
      <w:pPr>
        <w:pStyle w:val="ListBullet"/>
      </w:pPr>
      <w:r>
        <w:t>Checking acceptance criteria</w:t>
      </w:r>
    </w:p>
    <w:p>
      <w:r>
        <w:t>Done</w:t>
      </w:r>
    </w:p>
    <w:p>
      <w:pPr>
        <w:pStyle w:val="ListBullet"/>
      </w:pPr>
      <w:r>
        <w:t>Work complete</w:t>
      </w:r>
    </w:p>
    <w:p>
      <w:pPr>
        <w:pStyle w:val="ListBullet"/>
      </w:pPr>
      <w:r>
        <w:t>Deployed (or ready to deploy)</w:t>
      </w:r>
    </w:p>
    <w:p>
      <w:pPr>
        <w:pStyle w:val="ListBullet"/>
      </w:pPr>
      <w:r>
        <w:t>Accepted by PO/stakeholders</w:t>
      </w:r>
    </w:p>
    <w:p>
      <w:pPr>
        <w:pStyle w:val="ListBullet"/>
      </w:pPr>
      <w:r>
        <w:t>Nothing left to do</w:t>
      </w:r>
    </w:p>
    <w:p>
      <w:r>
        <w:t>Blocked</w:t>
      </w:r>
    </w:p>
    <w:p>
      <w:pPr>
        <w:pStyle w:val="ListBullet"/>
      </w:pPr>
      <w:r>
        <w:t>Can't proceed</w:t>
      </w:r>
    </w:p>
    <w:p>
      <w:pPr>
        <w:pStyle w:val="ListBullet"/>
      </w:pPr>
      <w:r>
        <w:t>Waiting on something/someone</w:t>
      </w:r>
    </w:p>
    <w:p>
      <w:pPr>
        <w:pStyle w:val="ListBullet"/>
      </w:pPr>
      <w:r>
        <w:t>Impediment needs removal</w:t>
      </w:r>
    </w:p>
    <w:p>
      <w:pPr>
        <w:pStyle w:val="ListBullet"/>
      </w:pPr>
      <w:r>
        <w:t>Red flag for standup</w:t>
      </w:r>
    </w:p>
    <w:p>
      <w:r>
        <w:t>Ready for Deployment</w:t>
      </w:r>
    </w:p>
    <w:p>
      <w:pPr>
        <w:pStyle w:val="ListBullet"/>
      </w:pPr>
      <w:r>
        <w:t>Tested and approved</w:t>
      </w:r>
    </w:p>
    <w:p>
      <w:pPr>
        <w:pStyle w:val="ListBullet"/>
      </w:pPr>
      <w:r>
        <w:t>Waiting for deployment window</w:t>
      </w:r>
    </w:p>
    <w:p>
      <w:pPr>
        <w:pStyle w:val="ListBullet"/>
      </w:pPr>
      <w:r>
        <w:t>Could go to production now</w:t>
      </w:r>
    </w:p>
    <w:p/>
    <w:p>
      <w:r>
        <w:t>[Image]</w:t>
      </w:r>
    </w:p>
    <w:p/>
    <w:p>
      <w:r>
        <w:t>[Image]</w:t>
      </w:r>
    </w:p>
    <w:p/>
    <w:p>
      <w:r>
        <w:t>[Image]</w:t>
      </w:r>
    </w:p>
    <w:p/>
    <w:p>
      <w:pPr>
        <w:pStyle w:val="Heading1"/>
      </w:pPr>
      <w:r>
        <w:t>Roles</w:t>
      </w:r>
    </w:p>
    <w:p>
      <w:r>
        <w:t>Roles in Jira define what people can do. Not just "who can see what," but "who can do what."</w:t>
      </w:r>
    </w:p>
    <w:p>
      <w:r>
        <w:t>The main roles:</w:t>
      </w:r>
    </w:p>
    <w:p>
      <w:r>
        <w:t>Product Owners and Managers</w:t>
      </w:r>
    </w:p>
    <w:p>
      <w:pPr>
        <w:pStyle w:val="ListBullet"/>
      </w:pPr>
      <w:r>
        <w:t>Configure everything</w:t>
      </w:r>
    </w:p>
    <w:p>
      <w:pPr>
        <w:pStyle w:val="ListBullet"/>
      </w:pPr>
      <w:r>
        <w:t>Change workflows</w:t>
      </w:r>
    </w:p>
    <w:p>
      <w:pPr>
        <w:pStyle w:val="ListBullet"/>
      </w:pPr>
      <w:r>
        <w:t>Manage team</w:t>
      </w:r>
    </w:p>
    <w:p>
      <w:pPr>
        <w:pStyle w:val="ListBullet"/>
      </w:pPr>
      <w:r>
        <w:t>Full control</w:t>
      </w:r>
    </w:p>
    <w:p>
      <w:r>
        <w:t>Developers</w:t>
      </w:r>
    </w:p>
    <w:p>
      <w:pPr>
        <w:pStyle w:val="ListBullet"/>
      </w:pPr>
      <w:r>
        <w:t>Create and edit issues</w:t>
      </w:r>
    </w:p>
    <w:p>
      <w:pPr>
        <w:pStyle w:val="ListBullet"/>
      </w:pPr>
      <w:r>
        <w:t>Transition through workflow</w:t>
      </w:r>
    </w:p>
    <w:p>
      <w:pPr>
        <w:pStyle w:val="ListBullet"/>
      </w:pPr>
      <w:r>
        <w:t>Comment and collaborate</w:t>
      </w:r>
    </w:p>
    <w:p>
      <w:pPr>
        <w:pStyle w:val="ListBullet"/>
      </w:pPr>
      <w:r>
        <w:t>Day-to-day work</w:t>
      </w:r>
    </w:p>
    <w:p>
      <w:r>
        <w:t>QA</w:t>
      </w:r>
    </w:p>
    <w:p>
      <w:pPr>
        <w:pStyle w:val="ListBullet"/>
      </w:pPr>
      <w:r>
        <w:t>See everything</w:t>
      </w:r>
    </w:p>
    <w:p>
      <w:pPr>
        <w:pStyle w:val="ListBullet"/>
      </w:pPr>
      <w:r>
        <w:t>Can't change anything</w:t>
      </w:r>
    </w:p>
    <w:p>
      <w:pPr>
        <w:pStyle w:val="ListBullet"/>
      </w:pPr>
      <w:r>
        <w:t>Read-only access</w:t>
      </w:r>
    </w:p>
    <w:p>
      <w:pPr>
        <w:pStyle w:val="ListBullet"/>
      </w:pPr>
      <w:r>
        <w:t>Good for stakeholders</w:t>
      </w:r>
    </w:p>
    <w:p>
      <w:r>
        <w:t>Plus custom roles:</w:t>
      </w:r>
    </w:p>
    <w:p>
      <w:pPr>
        <w:pStyle w:val="ListBullet"/>
      </w:pPr>
      <w:r>
        <w:t>Scrum Master</w:t>
      </w:r>
    </w:p>
    <w:p>
      <w:pPr>
        <w:pStyle w:val="ListBullet"/>
      </w:pPr>
      <w:r>
        <w:t>Release Manager</w:t>
      </w:r>
    </w:p>
    <w:p>
      <w:pPr>
        <w:pStyle w:val="ListBullet"/>
      </w:pPr>
      <w:r>
        <w:t>Whatever you need</w:t>
      </w:r>
    </w:p>
    <w:p>
      <w:pPr>
        <w:pStyle w:val="Heading2"/>
      </w:pPr>
      <w:r>
        <w:t>Why It Matters</w:t>
      </w:r>
    </w:p>
    <w:p>
      <w:r>
        <w:t>Security:</w:t>
      </w:r>
    </w:p>
    <w:p>
      <w:pPr>
        <w:pStyle w:val="ListBullet"/>
      </w:pPr>
      <w:r>
        <w:t>The right people have the right access</w:t>
      </w:r>
    </w:p>
    <w:p>
      <w:pPr>
        <w:pStyle w:val="ListBullet"/>
      </w:pPr>
      <w:r>
        <w:t>Sensitive data protected</w:t>
      </w:r>
    </w:p>
    <w:p>
      <w:pPr>
        <w:pStyle w:val="ListBullet"/>
      </w:pPr>
      <w:r>
        <w:t>Audit trail of who did what</w:t>
      </w:r>
    </w:p>
    <w:p>
      <w:pPr>
        <w:pStyle w:val="ListBullet"/>
      </w:pPr>
      <w:r>
        <w:t>Compliance requirements met</w:t>
      </w:r>
    </w:p>
    <w:p>
      <w:r>
        <w:t>Process enforcement:</w:t>
      </w:r>
    </w:p>
    <w:p>
      <w:pPr>
        <w:pStyle w:val="ListBullet"/>
      </w:pPr>
      <w:r>
        <w:t>Only QA can mark "Verified"</w:t>
      </w:r>
    </w:p>
    <w:p>
      <w:pPr>
        <w:pStyle w:val="ListBullet"/>
      </w:pPr>
      <w:r>
        <w:t>Only the PO can close sprints</w:t>
      </w:r>
    </w:p>
    <w:p>
      <w:pPr>
        <w:pStyle w:val="ListBullet"/>
      </w:pPr>
      <w:r>
        <w:t>Only admins can delete issues</w:t>
      </w:r>
    </w:p>
    <w:p>
      <w:pPr>
        <w:pStyle w:val="ListBullet"/>
      </w:pPr>
      <w:r>
        <w:t>Workflow enforces roles</w:t>
      </w:r>
    </w:p>
    <w:p>
      <w:r>
        <w:t>Clarity:</w:t>
      </w:r>
    </w:p>
    <w:p>
      <w:pPr>
        <w:pStyle w:val="ListBullet"/>
      </w:pPr>
      <w:r>
        <w:t>Everyone knows their permissions</w:t>
      </w:r>
    </w:p>
    <w:p>
      <w:pPr>
        <w:pStyle w:val="ListBullet"/>
      </w:pPr>
      <w:r>
        <w:t>No confusion about who does what</w:t>
      </w:r>
    </w:p>
    <w:p>
      <w:pPr>
        <w:pStyle w:val="ListBullet"/>
      </w:pPr>
      <w:r>
        <w:t>Clear escalation path</w:t>
      </w:r>
    </w:p>
    <w:p>
      <w:pPr>
        <w:pStyle w:val="ListBullet"/>
      </w:pPr>
      <w:r>
        <w:t>Defined responsibilities</w:t>
      </w:r>
    </w:p>
    <w:p/>
    <w:p>
      <w:r>
        <w:t>[Image]</w:t>
      </w:r>
    </w:p>
    <w:p/>
    <w:p>
      <w:r>
        <w:t>[Image]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 Configuration Best Practices Guidebook</dc:title>
  <dc:subject/>
  <dc:creator>Converted from Google Docs</dc:creator>
  <cp:keywords/>
  <dc:description>generated by python-docx</dc:description>
  <cp:lastModifiedBy/>
  <cp:revision>1</cp:revision>
  <dcterms:created xsi:type="dcterms:W3CDTF">2013-12-23T23:15:00Z</dcterms:created>
  <dcterms:modified xsi:type="dcterms:W3CDTF">2013-12-23T23:15:00Z</dcterms:modified>
  <cp:category/>
</cp:coreProperties>
</file>